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HITCHR: Complete Platform Specification</w:t>
      </w:r>
    </w:p>
    <w:p>
      <w:pPr>
        <w:pStyle w:val="Heading2"/>
      </w:pPr>
      <w:r>
        <w:t>Community Mobility Infrastructure for India</w:t>
      </w:r>
    </w:p>
    <w:p>
      <w:r>
        <w:t>**Version:** 2.0</w:t>
      </w:r>
    </w:p>
    <w:p>
      <w:r>
        <w:t>**Date:** December 2025</w:t>
      </w:r>
    </w:p>
    <w:p>
      <w:r>
        <w:t>**Status:** Foundation Document - Ready for Wireframes &amp; Investor Presentation</w:t>
      </w:r>
    </w:p>
    <w:p>
      <w:r>
        <w:t>__________________________________________________</w:t>
      </w:r>
    </w:p>
    <w:p>
      <w:pPr>
        <w:pStyle w:val="Heading2"/>
      </w:pPr>
      <w:r>
        <w:t>Document Updates (v2.0)</w:t>
      </w:r>
    </w:p>
    <w:p>
      <w:r>
        <w:rPr>
          <w:b/>
        </w:rPr>
        <w:t>Key Improvements Based on Feedback:</w:t>
      </w:r>
    </w:p>
    <w:p>
      <w:pPr>
        <w:pStyle w:val="ListNumber"/>
      </w:pPr>
      <w:r>
        <w:t>✅ **Token Requirement for Free Tier Added**</w:t>
      </w:r>
    </w:p>
    <w:p>
      <w:pPr>
        <w:pStyle w:val="ListBullet"/>
      </w:pPr>
      <w:r>
        <w:t>Free tier now requires 20 tokens (earned after 4-5 good rides)</w:t>
      </w:r>
    </w:p>
    <w:p>
      <w:pPr>
        <w:pStyle w:val="ListBullet"/>
      </w:pPr>
      <w:r>
        <w:t>Creates proper growth funnel: Sign up → Earn trust → Unlock benefits → Upgrade</w:t>
      </w:r>
    </w:p>
    <w:p>
      <w:pPr>
        <w:pStyle w:val="ListBullet"/>
      </w:pPr>
      <w:r>
        <w:t>Prevents immediate abuse after signup</w:t>
      </w:r>
    </w:p>
    <w:p>
      <w:pPr>
        <w:pStyle w:val="ListNumber"/>
      </w:pPr>
      <w:r>
        <w:t>✅ **Detailed Economics with 4 Scenarios**</w:t>
      </w:r>
    </w:p>
    <w:p>
      <w:pPr>
        <w:pStyle w:val="ListBullet"/>
      </w:pPr>
      <w:r>
        <w:t>Conservative, Base, Optimistic, and Worst Case scenarios</w:t>
      </w:r>
    </w:p>
    <w:p>
      <w:pPr>
        <w:pStyle w:val="ListBullet"/>
      </w:pPr>
      <w:r>
        <w:t>Clear breakdown of revenue drivers and cost structures</w:t>
      </w:r>
    </w:p>
    <w:p>
      <w:pPr>
        <w:pStyle w:val="ListBullet"/>
      </w:pPr>
      <w:r>
        <w:t>Worst case shows manageable ₹1.2 Cr annual loss with 24+ month runway</w:t>
      </w:r>
    </w:p>
    <w:p>
      <w:pPr>
        <w:pStyle w:val="ListBullet"/>
      </w:pPr>
      <w:r>
        <w:t>Base case shows ₹2.6 Cr annual profit (sustainable)</w:t>
      </w:r>
    </w:p>
    <w:p>
      <w:pPr>
        <w:pStyle w:val="ListNumber"/>
      </w:pPr>
      <w:r>
        <w:t>✅ **Brand Partnerships Expanded**</w:t>
      </w:r>
    </w:p>
    <w:p>
      <w:pPr>
        <w:pStyle w:val="ListBullet"/>
      </w:pPr>
      <w:r>
        <w:t>Token redemption at Zostel, Decathlon, OYO/Airbnb</w:t>
      </w:r>
    </w:p>
    <w:p>
      <w:pPr>
        <w:pStyle w:val="ListBullet"/>
      </w:pPr>
      <w:r>
        <w:t>Creates closed-loop token economy</w:t>
      </w:r>
    </w:p>
    <w:p>
      <w:pPr>
        <w:pStyle w:val="ListBullet"/>
      </w:pPr>
      <w:r>
        <w:t>Partners get access to 10M+ young, mobile user base</w:t>
      </w:r>
    </w:p>
    <w:p>
      <w:pPr>
        <w:pStyle w:val="ListNumber"/>
      </w:pPr>
      <w:r>
        <w:t>✅ **Presentation-Ready Format**</w:t>
      </w:r>
    </w:p>
    <w:p>
      <w:pPr>
        <w:pStyle w:val="ListBullet"/>
      </w:pPr>
      <w:r>
        <w:t>Clear section breaks for wireframe creation</w:t>
      </w:r>
    </w:p>
    <w:p>
      <w:pPr>
        <w:pStyle w:val="ListBullet"/>
      </w:pPr>
      <w:r>
        <w:t>Solid numbers for investor conversations</w:t>
      </w:r>
    </w:p>
    <w:p>
      <w:pPr>
        <w:pStyle w:val="ListBullet"/>
      </w:pPr>
      <w:r>
        <w:t>Evidence-based economics (not just projections)</w:t>
      </w:r>
    </w:p>
    <w:p>
      <w:r>
        <w:t>__________________________________________________</w:t>
      </w:r>
    </w:p>
    <w:p>
      <w:pPr>
        <w:pStyle w:val="Heading2"/>
      </w:pPr>
      <w:r>
        <w:t>What This Document Is</w:t>
      </w:r>
    </w:p>
    <w:p>
      <w:r>
        <w:t>This is the master specification for Hitchr. Everything we're building, why we're building it, and how it works.</w:t>
      </w:r>
    </w:p>
    <w:p>
      <w:r>
        <w:rPr>
          <w:b/>
        </w:rPr>
        <w:t>Use this document for:</w:t>
      </w:r>
    </w:p>
    <w:p>
      <w:pPr>
        <w:pStyle w:val="ListBullet"/>
      </w:pPr>
      <w:r>
        <w:t>Creating high-fidelity wireframes</w:t>
      </w:r>
    </w:p>
    <w:p>
      <w:pPr>
        <w:pStyle w:val="ListBullet"/>
      </w:pPr>
      <w:r>
        <w:t>Investor conversations (backed by solid economics)</w:t>
      </w:r>
    </w:p>
    <w:p>
      <w:pPr>
        <w:pStyle w:val="ListBullet"/>
      </w:pPr>
      <w:r>
        <w:t>Team onboarding and alignment</w:t>
      </w:r>
    </w:p>
    <w:p>
      <w:pPr>
        <w:pStyle w:val="ListBullet"/>
      </w:pPr>
      <w:r>
        <w:t>Product roadmap planning</w:t>
      </w:r>
    </w:p>
    <w:p>
      <w:pPr>
        <w:pStyle w:val="ListBullet"/>
      </w:pPr>
      <w:r>
        <w:t>Technical architecture decisions</w:t>
      </w:r>
    </w:p>
    <w:p>
      <w:r>
        <w:t>If you read one document about Hitchr, read this one.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[The Core Idea](#1-the-core-idea)</w:t>
      </w:r>
    </w:p>
    <w:p>
      <w:pPr>
        <w:pStyle w:val="ListNumber"/>
      </w:pPr>
      <w:r>
        <w:t>[Platform Mechanics](#2-platform-mechanics)</w:t>
      </w:r>
    </w:p>
    <w:p>
      <w:pPr>
        <w:pStyle w:val="ListNumber"/>
      </w:pPr>
      <w:r>
        <w:t>[Economics &amp; Pricing](#3-economics--pricing)</w:t>
      </w:r>
    </w:p>
    <w:p>
      <w:pPr>
        <w:pStyle w:val="ListNumber"/>
      </w:pPr>
      <w:r>
        <w:t>[Travel Assurance System](#4-travel-assurance-system)</w:t>
      </w:r>
    </w:p>
    <w:p>
      <w:pPr>
        <w:pStyle w:val="ListNumber"/>
      </w:pPr>
      <w:r>
        <w:t>[Token &amp; Reputation System](#5-token--reputation-system)</w:t>
      </w:r>
    </w:p>
    <w:p>
      <w:pPr>
        <w:pStyle w:val="ListNumber"/>
      </w:pPr>
      <w:r>
        <w:t>[User Journeys](#6-user-journeys)</w:t>
      </w:r>
    </w:p>
    <w:p>
      <w:pPr>
        <w:pStyle w:val="ListNumber"/>
      </w:pPr>
      <w:r>
        <w:t>[Technical Architecture](#7-technical-architecture)</w:t>
      </w:r>
    </w:p>
    <w:p>
      <w:pPr>
        <w:pStyle w:val="ListNumber"/>
      </w:pPr>
      <w:r>
        <w:t>[Go-to-Market Strategy](#8-go-to-market-strategy)</w:t>
      </w:r>
    </w:p>
    <w:p>
      <w:pPr>
        <w:pStyle w:val="ListNumber"/>
      </w:pPr>
      <w:r>
        <w:t>[Why This Wins](#9-why-this-wins)</w:t>
      </w:r>
    </w:p>
    <w:p>
      <w:r>
        <w:t>__________________________________________________</w:t>
      </w:r>
    </w:p>
    <w:p>
      <w:pPr>
        <w:pStyle w:val="Heading2"/>
      </w:pPr>
      <w:r>
        <w:t>1. The Core Idea</w:t>
      </w:r>
    </w:p>
    <w:p>
      <w:pPr>
        <w:pStyle w:val="Heading3"/>
      </w:pPr>
      <w:r>
        <w:t>What Hitchr Is</w:t>
      </w:r>
    </w:p>
    <w:p>
      <w:r>
        <w:rPr>
          <w:b/>
        </w:rPr>
        <w:t>Hitchr brings back hitchhiking culture with modern safety and technology.</w:t>
      </w:r>
    </w:p>
    <w:p>
      <w:r>
        <w:t>In the 1970s, strangers helped strangers travel. You stuck out your thumb, someone going your way stopped, you hopped in. It was free or cost a few rupees for fuel. It was about community, not commerce.</w:t>
      </w:r>
    </w:p>
    <w:p>
      <w:r>
        <w:t>Then it died. Safety concerns, trust erosion, urbanization. Now we have Uber—efficient but soulless. You pay ₹150 to go 10 KM while 50 people going that direction drive past you in empty cars.</w:t>
      </w:r>
    </w:p>
    <w:p>
      <w:r>
        <w:t>**Hitchr asks:** What if we could bring back community travel but make it safe, reliable, and scalable?</w:t>
      </w:r>
    </w:p>
    <w:p>
      <w:pPr>
        <w:pStyle w:val="Heading3"/>
      </w:pPr>
      <w:r>
        <w:t>The Insight</w:t>
      </w:r>
    </w:p>
    <w:p>
      <w:r>
        <w:rPr>
          <w:b/>
        </w:rPr>
        <w:t>300 million Indians commute daily. Each one is BOTH someone who needs rides AND someone who can give rides.</w:t>
      </w:r>
    </w:p>
    <w:p>
      <w:r>
        <w:t>But every platform treats these as separate markets:</w:t>
      </w:r>
    </w:p>
    <w:p>
      <w:pPr>
        <w:pStyle w:val="ListBullet"/>
      </w:pPr>
      <w:r>
        <w:t>Ola/Uber: Riders pay professional drivers</w:t>
      </w:r>
    </w:p>
    <w:p>
      <w:pPr>
        <w:pStyle w:val="ListBullet"/>
      </w:pPr>
      <w:r>
        <w:t>Rapido: Riders pay bike taxi drivers</w:t>
      </w:r>
    </w:p>
    <w:p>
      <w:r>
        <w:t>**We see it differently:** Everyone is both rider and pilot. Today I need a ride. Tomorrow I'm driving and can help you. That's community.</w:t>
      </w:r>
    </w:p>
    <w:p>
      <w:pPr>
        <w:pStyle w:val="Heading3"/>
      </w:pPr>
      <w:r>
        <w:t>What Makes Us Different</w:t>
      </w:r>
    </w:p>
    <w:p>
      <w:r>
        <w:rPr>
          <w:b/>
        </w:rPr>
        <w:t>Not: "Order a driver to come pick you up"</w:t>
      </w:r>
    </w:p>
    <w:p>
      <w:r>
        <w:rPr>
          <w:b/>
        </w:rPr>
        <w:t>Is: "Find someone already going your way and join their journey"</w:t>
      </w:r>
    </w:p>
    <w:p>
      <w:r>
        <w:t>This changes everything:</w:t>
      </w:r>
    </w:p>
    <w:p>
      <w:pPr>
        <w:pStyle w:val="ListBullet"/>
      </w:pPr>
      <w:r>
        <w:t>Pricing: Lower (pilot was already going there)</w:t>
      </w:r>
    </w:p>
    <w:p>
      <w:pPr>
        <w:pStyle w:val="ListBullet"/>
      </w:pPr>
      <w:r>
        <w:t>Flexibility: Pilot can waive or reduce fare (it's their choice)</w:t>
      </w:r>
    </w:p>
    <w:p>
      <w:pPr>
        <w:pStyle w:val="ListBullet"/>
      </w:pPr>
      <w:r>
        <w:t>Culture: Community helping community, not service transaction</w:t>
      </w:r>
    </w:p>
    <w:p>
      <w:pPr>
        <w:pStyle w:val="ListBullet"/>
      </w:pPr>
      <w:r>
        <w:t>Role: You're both rider AND pilot (dual-role system)</w:t>
      </w:r>
    </w:p>
    <w:p>
      <w:pPr>
        <w:pStyle w:val="ListBullet"/>
      </w:pPr>
      <w:r>
        <w:t>Journey: Multi-leg support (A→B→C with different pilots)</w:t>
      </w:r>
    </w:p>
    <w:p>
      <w:r>
        <w:t>__________________________________________________</w:t>
      </w:r>
    </w:p>
    <w:p>
      <w:pPr>
        <w:pStyle w:val="Heading2"/>
      </w:pPr>
      <w:r>
        <w:t>2. Platform Mechanics</w:t>
      </w:r>
    </w:p>
    <w:p>
      <w:pPr>
        <w:pStyle w:val="Heading3"/>
      </w:pPr>
      <w:r>
        <w:t>2.1 Dual-Role System</w:t>
      </w:r>
    </w:p>
    <w:p>
      <w:r>
        <w:rPr>
          <w:b/>
        </w:rPr>
        <w:t>Every user can toggle between:</w:t>
      </w:r>
    </w:p>
    <w:p>
      <w:pPr>
        <w:pStyle w:val="ListBullet"/>
      </w:pPr>
      <w:r>
        <w:t>🧳 **Rider Mode:** "I need to get somewhere"</w:t>
      </w:r>
    </w:p>
    <w:p>
      <w:pPr>
        <w:pStyle w:val="ListBullet"/>
      </w:pPr>
      <w:r>
        <w:t>🚗 **Pilot Mode:** "I'm driving, can help someone along the way"</w:t>
      </w:r>
    </w:p>
    <w:p>
      <w:r>
        <w:rPr>
          <w:b/>
        </w:rPr>
        <w:t>Same person, same app, two modes. You can be BOTH simultaneously.</w:t>
      </w:r>
    </w:p>
    <w:p>
      <w:r>
        <w:t>Example:</w:t>
      </w:r>
    </w:p>
    <w:p>
      <w:pPr>
        <w:pStyle w:val="ListBullet"/>
      </w:pPr>
      <w:r>
        <w:t>Morning: You're a rider (someone takes you to work)</w:t>
      </w:r>
    </w:p>
    <w:p>
      <w:pPr>
        <w:pStyle w:val="ListBullet"/>
      </w:pPr>
      <w:r>
        <w:t>Evening: You're a pilot (you take someone home)</w:t>
      </w:r>
    </w:p>
    <w:p>
      <w:pPr>
        <w:pStyle w:val="ListBullet"/>
      </w:pPr>
      <w:r>
        <w:t>Result: You paid ₹40 for morning ride, earned ₹50 for evening ride, net +₹10</w:t>
      </w:r>
    </w:p>
    <w:p>
      <w:pPr>
        <w:pStyle w:val="Heading3"/>
      </w:pPr>
      <w:r>
        <w:t>2.2 Directional Matching</w:t>
      </w:r>
    </w:p>
    <w:p>
      <w:r>
        <w:t>**Traditional ride-hailing:** Summon nearest driver to come get you</w:t>
      </w:r>
    </w:p>
    <w:p>
      <w:r>
        <w:t>**Hitchr:** Find pilot already going your direction</w:t>
      </w:r>
    </w:p>
    <w:p>
      <w:r>
        <w:rPr>
          <w:b/>
        </w:rPr>
        <w:t>How it works:</w:t>
      </w:r>
    </w:p>
    <w:p>
      <w:pPr>
        <w:pStyle w:val="ListNumber"/>
      </w:pPr>
      <w:r>
        <w:t>You set destination: "I need to go from Gurgaon Sec 14 → Connaught Place"</w:t>
      </w:r>
    </w:p>
    <w:p>
      <w:pPr>
        <w:pStyle w:val="ListNumber"/>
      </w:pPr>
      <w:r>
        <w:t>Platform finds pilots whose route overlaps yours</w:t>
      </w:r>
    </w:p>
    <w:p>
      <w:pPr>
        <w:pStyle w:val="ListNumber"/>
      </w:pPr>
      <w:r>
        <w:t>You see: "Rajesh is heading toward CP, passes your area in 8 mins"</w:t>
      </w:r>
    </w:p>
    <w:p>
      <w:pPr>
        <w:pStyle w:val="ListNumber"/>
      </w:pPr>
      <w:r>
        <w:t>You notify Rajesh</w:t>
      </w:r>
    </w:p>
    <w:p>
      <w:pPr>
        <w:pStyle w:val="ListNumber"/>
      </w:pPr>
      <w:r>
        <w:t>If he accepts, he picks you up (small detour, if any)</w:t>
      </w:r>
    </w:p>
    <w:p>
      <w:pPr>
        <w:pStyle w:val="ListNumber"/>
      </w:pPr>
      <w:r>
        <w:t>You travel together</w:t>
      </w:r>
    </w:p>
    <w:p>
      <w:r>
        <w:rPr>
          <w:b/>
        </w:rPr>
        <w:t>Why this works:</w:t>
      </w:r>
    </w:p>
    <w:p>
      <w:pPr>
        <w:pStyle w:val="ListBullet"/>
      </w:pPr>
      <w:r>
        <w:t>Pilot was already making the trip (low marginal cost)</w:t>
      </w:r>
    </w:p>
    <w:p>
      <w:pPr>
        <w:pStyle w:val="ListBullet"/>
      </w:pPr>
      <w:r>
        <w:t>You get affordable ride (pilot doesn't need full Uber fare)</w:t>
      </w:r>
    </w:p>
    <w:p>
      <w:pPr>
        <w:pStyle w:val="ListBullet"/>
      </w:pPr>
      <w:r>
        <w:t>Both win</w:t>
      </w:r>
    </w:p>
    <w:p>
      <w:pPr>
        <w:pStyle w:val="Heading3"/>
      </w:pPr>
      <w:r>
        <w:t>2.3 Multi-Leg Journeys</w:t>
      </w:r>
    </w:p>
    <w:p>
      <w:r>
        <w:rPr>
          <w:b/>
        </w:rPr>
        <w:t>Real Indian commuting isn't A→B. It's A→B→C→D.</w:t>
      </w:r>
    </w:p>
    <w:p>
      <w:r>
        <w:t>Example: Student's daily commute (38 KM)</w:t>
      </w:r>
    </w:p>
    <w:p>
      <w:pPr>
        <w:pStyle w:val="NoSpacing"/>
      </w:pPr>
      <w:r>
        <w:rPr>
          <w:rFonts w:ascii="Courier New" w:hAnsi="Courier New"/>
          <w:sz w:val="18"/>
        </w:rPr>
        <w:t>Village Home (A)</w:t>
        <w:br/>
        <w:t xml:space="preserve">  ↓ Pilot 1: Neighbor going to highway (5 KM, ₹25)</w:t>
        <w:br/>
        <w:t>Highway Junction (B)</w:t>
        <w:br/>
        <w:t xml:space="preserve">  ↓ Pilot 2: Truck driver going to city (25 KM, ₹100)</w:t>
        <w:br/>
        <w:t>City Bus Stand (C)</w:t>
        <w:br/>
        <w:t xml:space="preserve">  ↓ Pilot 3: College senior going to campus (8 KM, ₹50)</w:t>
        <w:br/>
        <w:t>College (D)</w:t>
        <w:br/>
        <w:br/>
        <w:t>Total: 38 KM, ₹175, 3 different pilots</w:t>
      </w:r>
    </w:p>
    <w:p>
      <w:r>
        <w:rPr>
          <w:b/>
        </w:rPr>
        <w:t>Hitchr handles this seamlessly:</w:t>
      </w:r>
    </w:p>
    <w:p>
      <w:pPr>
        <w:pStyle w:val="ListBullet"/>
      </w:pPr>
      <w:r>
        <w:t>Set final destination (College)</w:t>
      </w:r>
    </w:p>
    <w:p>
      <w:pPr>
        <w:pStyle w:val="ListBullet"/>
      </w:pPr>
      <w:r>
        <w:t>Platform suggests multi-leg route</w:t>
      </w:r>
    </w:p>
    <w:p>
      <w:pPr>
        <w:pStyle w:val="ListBullet"/>
      </w:pPr>
      <w:r>
        <w:t>Each pilot sees only their leg</w:t>
      </w:r>
    </w:p>
    <w:p>
      <w:pPr>
        <w:pStyle w:val="ListBullet"/>
      </w:pPr>
      <w:r>
        <w:t>Journey assurance guarantees completion even if payment fails mid-journey</w:t>
      </w:r>
    </w:p>
    <w:p>
      <w:pPr>
        <w:pStyle w:val="ListBullet"/>
      </w:pPr>
      <w:r>
        <w:t>One unified experience, multiple community members helping</w:t>
      </w:r>
    </w:p>
    <w:p>
      <w:pPr>
        <w:pStyle w:val="Heading3"/>
      </w:pPr>
      <w:r>
        <w:t>2.4 Flexible Pricing</w:t>
      </w:r>
    </w:p>
    <w:p>
      <w:r>
        <w:rPr>
          <w:b/>
        </w:rPr>
        <w:t>Platform suggests fair price based on:</w:t>
      </w:r>
    </w:p>
    <w:p>
      <w:pPr>
        <w:pStyle w:val="ListBullet"/>
      </w:pPr>
      <w:r>
        <w:t>Distance (₹10 base + ₹5-7 per KM)</w:t>
      </w:r>
    </w:p>
    <w:p>
      <w:pPr>
        <w:pStyle w:val="ListBullet"/>
      </w:pPr>
      <w:r>
        <w:t>Time of day (peak/off-peak)</w:t>
      </w:r>
    </w:p>
    <w:p>
      <w:pPr>
        <w:pStyle w:val="ListBullet"/>
      </w:pPr>
      <w:r>
        <w:t>Detour cost (if pilot needs to go out of way)</w:t>
      </w:r>
    </w:p>
    <w:p>
      <w:r>
        <w:rPr>
          <w:b/>
        </w:rPr>
        <w:t>But pilot has final say:</w:t>
      </w:r>
    </w:p>
    <w:p>
      <w:pPr>
        <w:pStyle w:val="ListBullet"/>
      </w:pPr>
      <w:r>
        <w:t>Accept full amount</w:t>
      </w:r>
    </w:p>
    <w:p>
      <w:pPr>
        <w:pStyle w:val="ListBullet"/>
      </w:pPr>
      <w:r>
        <w:t>Reduce price: "₹70 suggested, I'll take ₹50"</w:t>
      </w:r>
    </w:p>
    <w:p>
      <w:pPr>
        <w:pStyle w:val="ListBullet"/>
      </w:pPr>
      <w:r>
        <w:t>Waive entirely: "I know this person / going same place anyway / community help"</w:t>
      </w:r>
    </w:p>
    <w:p>
      <w:r>
        <w:rPr>
          <w:b/>
        </w:rPr>
        <w:t>Platform commission:</w:t>
      </w:r>
    </w:p>
    <w:p>
      <w:pPr>
        <w:pStyle w:val="ListBullet"/>
      </w:pPr>
      <w:r>
        <w:t>10% of whatever pilot accepts</w:t>
      </w:r>
    </w:p>
    <w:p>
      <w:pPr>
        <w:pStyle w:val="ListBullet"/>
      </w:pPr>
      <w:r>
        <w:t>If pilot waives, platform gets ₹0 (that's OK—we're building community, not extracting maximum profit)</w:t>
      </w:r>
    </w:p>
    <w:p>
      <w:pPr>
        <w:pStyle w:val="Heading3"/>
      </w:pPr>
      <w:r>
        <w:t>2.5 Safety &amp; Verification</w:t>
      </w:r>
    </w:p>
    <w:p>
      <w:r>
        <w:rPr>
          <w:b/>
        </w:rPr>
        <w:t>Every user must:</w:t>
      </w:r>
    </w:p>
    <w:p>
      <w:pPr>
        <w:pStyle w:val="ListBullet"/>
      </w:pPr>
      <w:r>
        <w:t>✅ Phone verification (OTP)</w:t>
      </w:r>
    </w:p>
    <w:p>
      <w:pPr>
        <w:pStyle w:val="ListBullet"/>
      </w:pPr>
      <w:r>
        <w:t>✅ Profile photo</w:t>
      </w:r>
    </w:p>
    <w:p>
      <w:pPr>
        <w:pStyle w:val="ListBullet"/>
      </w:pPr>
      <w:r>
        <w:t>✅ Basic KYC (name, age)</w:t>
      </w:r>
    </w:p>
    <w:p>
      <w:r>
        <w:rPr>
          <w:b/>
        </w:rPr>
        <w:t>Pilots must additionally:</w:t>
      </w:r>
    </w:p>
    <w:p>
      <w:pPr>
        <w:pStyle w:val="ListBullet"/>
      </w:pPr>
      <w:r>
        <w:t>✅ Vehicle info (make, model, plate)</w:t>
      </w:r>
    </w:p>
    <w:p>
      <w:pPr>
        <w:pStyle w:val="ListBullet"/>
      </w:pPr>
      <w:r>
        <w:t>✅ License verification (optional but increases trust score)</w:t>
      </w:r>
    </w:p>
    <w:p>
      <w:pPr>
        <w:pStyle w:val="ListBullet"/>
      </w:pPr>
      <w:r>
        <w:t>✅ Background check (optional, for higher tier access)</w:t>
      </w:r>
    </w:p>
    <w:p>
      <w:r>
        <w:rPr>
          <w:b/>
        </w:rPr>
        <w:t>In-ride safety:</w:t>
      </w:r>
    </w:p>
    <w:p>
      <w:pPr>
        <w:pStyle w:val="ListBullet"/>
      </w:pPr>
      <w:r>
        <w:t>Live tracking shared with emergency contacts</w:t>
      </w:r>
    </w:p>
    <w:p>
      <w:pPr>
        <w:pStyle w:val="ListBullet"/>
      </w:pPr>
      <w:r>
        <w:t>SOS button (alerts authorities + support team)</w:t>
      </w:r>
    </w:p>
    <w:p>
      <w:pPr>
        <w:pStyle w:val="ListBullet"/>
      </w:pPr>
      <w:r>
        <w:t>Post-ride ratings (both ways—rider rates pilot, pilot rates rider)</w:t>
      </w:r>
    </w:p>
    <w:p>
      <w:pPr>
        <w:pStyle w:val="ListBullet"/>
      </w:pPr>
      <w:r>
        <w:t>AI monitoring for suspicious patterns</w:t>
      </w:r>
    </w:p>
    <w:p>
      <w:r>
        <w:rPr>
          <w:b/>
        </w:rPr>
        <w:t>Trust mechanisms:</w:t>
      </w:r>
    </w:p>
    <w:p>
      <w:pPr>
        <w:pStyle w:val="ListBullet"/>
      </w:pPr>
      <w:r>
        <w:t>Token system (reputation currency)</w:t>
      </w:r>
    </w:p>
    <w:p>
      <w:pPr>
        <w:pStyle w:val="ListBullet"/>
      </w:pPr>
      <w:r>
        <w:t>Ratings visible before accepting ride</w:t>
      </w:r>
    </w:p>
    <w:p>
      <w:pPr>
        <w:pStyle w:val="ListBullet"/>
      </w:pPr>
      <w:r>
        <w:t>Community reporting</w:t>
      </w:r>
    </w:p>
    <w:p>
      <w:pPr>
        <w:pStyle w:val="ListBullet"/>
      </w:pPr>
      <w:r>
        <w:t>Pattern detection (velocity checks, fraud prevention)</w:t>
      </w:r>
    </w:p>
    <w:p>
      <w:pPr>
        <w:pStyle w:val="Heading3"/>
      </w:pPr>
      <w:r>
        <w:t>2.6 Social Trust Layer (New User Problem Solved)</w:t>
      </w:r>
    </w:p>
    <w:p>
      <w:r>
        <w:t>**Goal:** Remove the fear of “I’m new, nobody will trust me” while keeping platform risk bounded.</w:t>
      </w:r>
    </w:p>
    <w:p>
      <w:r>
        <w:t>This is where Hitchr becomes more than ride-sharing: **it becomes a community graph with visible trust signals.**</w:t>
      </w:r>
    </w:p>
    <w:p>
      <w:r>
        <w:t>__________________________________________________</w:t>
      </w:r>
    </w:p>
    <w:p>
      <w:pPr>
        <w:pStyle w:val="Heading4"/>
      </w:pPr>
      <w:r>
        <w:t>2.6.1 Friend Graph + Mutuals-First Matching</w:t>
      </w:r>
    </w:p>
    <w:p>
      <w:r>
        <w:rPr>
          <w:b/>
        </w:rPr>
        <w:t>What it is:</w:t>
      </w:r>
    </w:p>
    <w:p>
      <w:pPr>
        <w:pStyle w:val="ListBullet"/>
      </w:pPr>
      <w:r>
        <w:t>Users can add friends (contacts, invite link, QR, college group, community group)</w:t>
      </w:r>
    </w:p>
    <w:p>
      <w:pPr>
        <w:pStyle w:val="ListBullet"/>
      </w:pPr>
      <w:r>
        <w:t>Hitchr shows **mutual connections** to reduce “stranger anxiety”</w:t>
      </w:r>
    </w:p>
    <w:p>
      <w:r>
        <w:rPr>
          <w:b/>
        </w:rPr>
        <w:t>Matching rule (wireframe-friendly):</w:t>
      </w:r>
    </w:p>
    <w:p>
      <w:pPr>
        <w:pStyle w:val="ListBullet"/>
      </w:pPr>
      <w:r>
        <w:t>When ranking pilots for a rider (or riders for a pilot), Hitchr boosts profiles with:</w:t>
      </w:r>
    </w:p>
    <w:p>
      <w:pPr>
        <w:pStyle w:val="ListBullet"/>
      </w:pPr>
      <w:r>
        <w:t>**Mutual friends count** (e.g., “3 mutuals”)</w:t>
      </w:r>
    </w:p>
    <w:p>
      <w:pPr>
        <w:pStyle w:val="ListBullet"/>
      </w:pPr>
      <w:r>
        <w:t>**Same community tags** (college / company / neighborhood)</w:t>
      </w:r>
    </w:p>
    <w:p>
      <w:pPr>
        <w:pStyle w:val="ListBullet"/>
      </w:pPr>
      <w:r>
        <w:t>**Same route history** (“You’ve both taken this corridor before”)</w:t>
      </w:r>
    </w:p>
    <w:p>
      <w:r>
        <w:rPr>
          <w:b/>
        </w:rPr>
        <w:t>UI placements:</w:t>
      </w:r>
    </w:p>
    <w:p>
      <w:pPr>
        <w:pStyle w:val="ListBullet"/>
      </w:pPr>
      <w:r>
        <w:t>**Pilot card (Rider sees):**</w:t>
      </w:r>
    </w:p>
    <w:p>
      <w:pPr>
        <w:pStyle w:val="ListBullet"/>
      </w:pPr>
      <w:r>
        <w:t>Name + photo</w:t>
      </w:r>
    </w:p>
    <w:p>
      <w:pPr>
        <w:pStyle w:val="ListBullet"/>
      </w:pPr>
      <w:r>
        <w:t>**“3 mutuals”**</w:t>
      </w:r>
    </w:p>
    <w:p>
      <w:pPr>
        <w:pStyle w:val="ListBullet"/>
      </w:pPr>
      <w:r>
        <w:t>**Community tag** (e.g., “DU North Campus”)</w:t>
      </w:r>
    </w:p>
    <w:p>
      <w:pPr>
        <w:pStyle w:val="ListBullet"/>
      </w:pPr>
      <w:r>
        <w:t>Badges row (Verified Starter / Verified Pilot / Sponsored)</w:t>
      </w:r>
    </w:p>
    <w:p>
      <w:pPr>
        <w:pStyle w:val="ListBullet"/>
      </w:pPr>
      <w:r>
        <w:t>Token count + rating</w:t>
      </w:r>
    </w:p>
    <w:p>
      <w:pPr>
        <w:pStyle w:val="ListBullet"/>
      </w:pPr>
      <w:r>
        <w:t>**Rider request card (Pilot sees):**</w:t>
      </w:r>
    </w:p>
    <w:p>
      <w:pPr>
        <w:pStyle w:val="ListBullet"/>
      </w:pPr>
      <w:r>
        <w:t>Name + photo</w:t>
      </w:r>
    </w:p>
    <w:p>
      <w:pPr>
        <w:pStyle w:val="ListBullet"/>
      </w:pPr>
      <w:r>
        <w:t>**“2 mutuals”**</w:t>
      </w:r>
    </w:p>
    <w:p>
      <w:pPr>
        <w:pStyle w:val="ListBullet"/>
      </w:pPr>
      <w:r>
        <w:t>Community tag</w:t>
      </w:r>
    </w:p>
    <w:p>
      <w:pPr>
        <w:pStyle w:val="ListBullet"/>
      </w:pPr>
      <w:r>
        <w:t>Badge row</w:t>
      </w:r>
    </w:p>
    <w:p>
      <w:pPr>
        <w:pStyle w:val="ListBullet"/>
      </w:pPr>
      <w:r>
        <w:t>Token count + rating + ride count</w:t>
      </w:r>
    </w:p>
    <w:p>
      <w:r>
        <w:t>**Why it works:** In India, **“mutuals” = trust shortcut** (stronger than generic ratings).</w:t>
      </w:r>
    </w:p>
    <w:p>
      <w:r>
        <w:t>__________________________________________________</w:t>
      </w:r>
    </w:p>
    <w:p>
      <w:pPr>
        <w:pStyle w:val="Heading4"/>
      </w:pPr>
      <w:r>
        <w:t>2.6.2 “Verified Starter” (Warm Start Trust for New Users)</w:t>
      </w:r>
    </w:p>
    <w:p>
      <w:r>
        <w:t>**Problem:** New users have no ride history and can be ignored.</w:t>
      </w:r>
    </w:p>
    <w:p>
      <w:r>
        <w:t>**Solution:** A lightweight, non-financial verification that gives pilots confidence.</w:t>
      </w:r>
    </w:p>
    <w:p>
      <w:r>
        <w:rPr>
          <w:b/>
        </w:rPr>
        <w:t>Verified Starter requirements (examples):</w:t>
      </w:r>
    </w:p>
    <w:p>
      <w:pPr>
        <w:pStyle w:val="ListBullet"/>
      </w:pPr>
      <w:r>
        <w:t>✅ Phone OTP</w:t>
      </w:r>
    </w:p>
    <w:p>
      <w:pPr>
        <w:pStyle w:val="ListBullet"/>
      </w:pPr>
      <w:r>
        <w:t>✅ Selfie + liveness check</w:t>
      </w:r>
    </w:p>
    <w:p>
      <w:pPr>
        <w:pStyle w:val="ListBullet"/>
      </w:pPr>
      <w:r>
        <w:t>✅ Basic KYC (name/age)</w:t>
      </w:r>
    </w:p>
    <w:p>
      <w:pPr>
        <w:pStyle w:val="ListBullet"/>
      </w:pPr>
      <w:r>
        <w:t>✅ Optional: College/Company email verification (badge)</w:t>
      </w:r>
    </w:p>
    <w:p>
      <w:r>
        <w:rPr>
          <w:b/>
        </w:rPr>
        <w:t>What Verified Starter unlocks:</w:t>
      </w:r>
    </w:p>
    <w:p>
      <w:pPr>
        <w:pStyle w:val="ListBullet"/>
      </w:pPr>
      <w:r>
        <w:t>Better match ranking (but not full assurance access)</w:t>
      </w:r>
    </w:p>
    <w:p>
      <w:pPr>
        <w:pStyle w:val="ListBullet"/>
      </w:pPr>
      <w:r>
        <w:t>Access to “Newcomer Mode” (below)</w:t>
      </w:r>
    </w:p>
    <w:p>
      <w:r>
        <w:rPr>
          <w:b/>
        </w:rPr>
        <w:t>UI badge:</w:t>
      </w:r>
    </w:p>
    <w:p>
      <w:pPr>
        <w:pStyle w:val="ListBullet"/>
      </w:pPr>
      <w:r>
        <w:t>Badge: **“Verified Starter”**</w:t>
      </w:r>
    </w:p>
    <w:p>
      <w:pPr>
        <w:pStyle w:val="ListBullet"/>
      </w:pPr>
      <w:r>
        <w:t>Tooltip: “Identity verified. New to Hitchr.”</w:t>
      </w:r>
    </w:p>
    <w:p>
      <w:r>
        <w:t>**Important:** Verified Starter is NOT “high trust.” It’s “real person, verified identity.”</w:t>
      </w:r>
    </w:p>
    <w:p>
      <w:r>
        <w:t>__________________________________________________</w:t>
      </w:r>
    </w:p>
    <w:p>
      <w:pPr>
        <w:pStyle w:val="Heading4"/>
      </w:pPr>
      <w:r>
        <w:t>2.6.3 Newcomer Mode (Low-Risk Lane for First 5–10 Rides)</w:t>
      </w:r>
    </w:p>
    <w:p>
      <w:r>
        <w:t>**Why:** Makes onboarding safer and prevents “new account abuse” while still welcoming users.</w:t>
      </w:r>
    </w:p>
    <w:p>
      <w:r>
        <w:rPr>
          <w:b/>
        </w:rPr>
        <w:t>Default constraints (backend, users experience it as smoother onboarding):</w:t>
      </w:r>
    </w:p>
    <w:p>
      <w:pPr>
        <w:pStyle w:val="ListBullet"/>
      </w:pPr>
      <w:r>
        <w:t>Ride distance cap for first rides (e.g., 0–10 KM)</w:t>
      </w:r>
    </w:p>
    <w:p>
      <w:pPr>
        <w:pStyle w:val="ListBullet"/>
      </w:pPr>
      <w:r>
        <w:t>Lower fare cap (example ₹80 per ride)</w:t>
      </w:r>
    </w:p>
    <w:p>
      <w:pPr>
        <w:pStyle w:val="ListBullet"/>
      </w:pPr>
      <w:r>
        <w:t>Stronger matching preference for:</w:t>
      </w:r>
    </w:p>
    <w:p>
      <w:pPr>
        <w:pStyle w:val="ListBullet"/>
      </w:pPr>
      <w:r>
        <w:t>Mutuals</w:t>
      </w:r>
    </w:p>
    <w:p>
      <w:pPr>
        <w:pStyle w:val="ListBullet"/>
      </w:pPr>
      <w:r>
        <w:t>Same community tags</w:t>
      </w:r>
    </w:p>
    <w:p>
      <w:pPr>
        <w:pStyle w:val="ListBullet"/>
      </w:pPr>
      <w:r>
        <w:t>Higher-rated pilots</w:t>
      </w:r>
    </w:p>
    <w:p>
      <w:pPr>
        <w:pStyle w:val="ListBullet"/>
      </w:pPr>
      <w:r>
        <w:t>Extra safety prompts (share live trip link, confirm pickup code)</w:t>
      </w:r>
    </w:p>
    <w:p>
      <w:r>
        <w:rPr>
          <w:b/>
        </w:rPr>
        <w:t>Wireframe components:</w:t>
      </w:r>
    </w:p>
    <w:p>
      <w:pPr>
        <w:pStyle w:val="ListBullet"/>
      </w:pPr>
      <w:r>
        <w:t>A toggle/banner: “You’re in Newcomer Mode (first 5 rides).”</w:t>
      </w:r>
    </w:p>
    <w:p>
      <w:pPr>
        <w:pStyle w:val="ListBullet"/>
      </w:pPr>
      <w:r>
        <w:t>A progress bar: “3/5 rides completed → unlock normal matching.”</w:t>
      </w:r>
    </w:p>
    <w:p>
      <w:r>
        <w:t>__________________________________________________</w:t>
      </w:r>
    </w:p>
    <w:p>
      <w:pPr>
        <w:pStyle w:val="Heading4"/>
      </w:pPr>
      <w:r>
        <w:t>2.6.4 Community Tags (Identity Anchors)</w:t>
      </w:r>
    </w:p>
    <w:p>
      <w:r>
        <w:rPr>
          <w:b/>
        </w:rPr>
        <w:t>What it is:</w:t>
      </w:r>
    </w:p>
    <w:p>
      <w:pPr>
        <w:pStyle w:val="ListBullet"/>
      </w:pPr>
      <w:r>
        <w:t>Users can optionally verify + display “where they belong”</w:t>
      </w:r>
    </w:p>
    <w:p>
      <w:r>
        <w:rPr>
          <w:b/>
        </w:rPr>
        <w:t>Examples (wireframe tags):</w:t>
      </w:r>
    </w:p>
    <w:p>
      <w:pPr>
        <w:pStyle w:val="ListBullet"/>
      </w:pPr>
      <w:r>
        <w:t>**College:** “DU North Campus”, “BITS Pilani”, “Manipal University”</w:t>
      </w:r>
    </w:p>
    <w:p>
      <w:pPr>
        <w:pStyle w:val="ListBullet"/>
      </w:pPr>
      <w:r>
        <w:t>**Company:** “Cyber City - Tech”, “Noida Sector 62 - IT”</w:t>
      </w:r>
    </w:p>
    <w:p>
      <w:pPr>
        <w:pStyle w:val="ListBullet"/>
      </w:pPr>
      <w:r>
        <w:t>**Neighborhood:** “Rohini Sec 14”, “Gurgaon Sec 47”</w:t>
      </w:r>
    </w:p>
    <w:p>
      <w:pPr>
        <w:pStyle w:val="ListBullet"/>
      </w:pPr>
      <w:r>
        <w:t>**Route corridor:** “Gurgaon → CP”, “Highway Junction → City Stand”</w:t>
      </w:r>
    </w:p>
    <w:p>
      <w:r>
        <w:rPr>
          <w:b/>
        </w:rPr>
        <w:t>Rules:</w:t>
      </w:r>
    </w:p>
    <w:p>
      <w:pPr>
        <w:pStyle w:val="ListBullet"/>
      </w:pPr>
      <w:r>
        <w:t>Tag can be:</w:t>
      </w:r>
    </w:p>
    <w:p>
      <w:pPr>
        <w:pStyle w:val="ListBullet"/>
      </w:pPr>
      <w:r>
        <w:t>**Verified** (via email/document/community admin approval)</w:t>
      </w:r>
    </w:p>
    <w:p>
      <w:pPr>
        <w:pStyle w:val="ListBullet"/>
      </w:pPr>
      <w:r>
        <w:t>**Unverified** (self-declared, shown as “self-tag”)</w:t>
      </w:r>
    </w:p>
    <w:p>
      <w:r>
        <w:rPr>
          <w:b/>
        </w:rPr>
        <w:t>UI placements:</w:t>
      </w:r>
    </w:p>
    <w:p>
      <w:pPr>
        <w:pStyle w:val="ListBullet"/>
      </w:pPr>
      <w:r>
        <w:t>Profile header: Tag chips</w:t>
      </w:r>
    </w:p>
    <w:p>
      <w:pPr>
        <w:pStyle w:val="ListBullet"/>
      </w:pPr>
      <w:r>
        <w:t>Ride cards: 1 primary tag + “+2 more”</w:t>
      </w:r>
    </w:p>
    <w:p>
      <w:pPr>
        <w:pStyle w:val="ListBullet"/>
      </w:pPr>
      <w:r>
        <w:t>Filter chips: “Show pilots from my college”</w:t>
      </w:r>
    </w:p>
    <w:p>
      <w:r>
        <w:t>__________________________________________________</w:t>
      </w:r>
    </w:p>
    <w:p>
      <w:pPr>
        <w:pStyle w:val="Heading4"/>
      </w:pPr>
      <w:r>
        <w:t>2.6.5 Sponsor / Vouch Badge (Tokens Locked, Not Transferable)</w:t>
      </w:r>
    </w:p>
    <w:p>
      <w:r>
        <w:rPr>
          <w:b/>
        </w:rPr>
        <w:t>We do NOT allow free token transfers.</w:t>
      </w:r>
    </w:p>
    <w:p>
      <w:pPr>
        <w:pStyle w:val="ListBullet"/>
      </w:pPr>
      <w:r>
        <w:t>Tokens are reputation/collateral; transferring them would create token markets and fraud rings.</w:t>
      </w:r>
    </w:p>
    <w:p>
      <w:r>
        <w:rPr>
          <w:b/>
        </w:rPr>
        <w:t>Instead, we allow sponsorship as accountability:</w:t>
      </w:r>
    </w:p>
    <w:p>
      <w:r>
        <w:rPr>
          <w:b/>
        </w:rPr>
        <w:t>How it works:</w:t>
      </w:r>
    </w:p>
    <w:p>
      <w:pPr>
        <w:pStyle w:val="ListBullet"/>
      </w:pPr>
      <w:r>
        <w:t>A trusted user can **sponsor/vouch** for a new friend by **locking tokens** behind them (not sending).</w:t>
      </w:r>
    </w:p>
    <w:p>
      <w:pPr>
        <w:pStyle w:val="ListBullet"/>
      </w:pPr>
      <w:r>
        <w:t>The new user gets a visible **Sponsor badge** and a small match-ranking boost.</w:t>
      </w:r>
    </w:p>
    <w:p>
      <w:r>
        <w:rPr>
          <w:b/>
        </w:rPr>
        <w:t>Example configuration (tunable):</w:t>
      </w:r>
    </w:p>
    <w:p>
      <w:pPr>
        <w:pStyle w:val="ListBullet"/>
      </w:pPr>
      <w:r>
        <w:t>Sponsor locks: **30 / 60 / 100 tokens**</w:t>
      </w:r>
    </w:p>
    <w:p>
      <w:pPr>
        <w:pStyle w:val="ListBullet"/>
      </w:pPr>
      <w:r>
        <w:t>Duration: **30–90 days**</w:t>
      </w:r>
    </w:p>
    <w:p>
      <w:pPr>
        <w:pStyle w:val="ListBullet"/>
      </w:pPr>
      <w:r>
        <w:t>Sponsor limit: **Max 3 active sponsored users**</w:t>
      </w:r>
    </w:p>
    <w:p>
      <w:pPr>
        <w:pStyle w:val="ListBullet"/>
      </w:pPr>
      <w:r>
        <w:t>Sponsor eligibility: Account age 60+ days + 20+ rides + trust score threshold</w:t>
      </w:r>
    </w:p>
    <w:p>
      <w:r>
        <w:rPr>
          <w:b/>
        </w:rPr>
        <w:t>Sponsor badge UI:</w:t>
      </w:r>
    </w:p>
    <w:p>
      <w:pPr>
        <w:pStyle w:val="ListBullet"/>
      </w:pPr>
      <w:r>
        <w:t>Badge: **“Sponsored by &lt;Name&gt;”**</w:t>
      </w:r>
    </w:p>
    <w:p>
      <w:pPr>
        <w:pStyle w:val="ListBullet"/>
      </w:pPr>
      <w:r>
        <w:t>Tooltip: “A trusted community member vouches for this user.”</w:t>
      </w:r>
    </w:p>
    <w:p>
      <w:r>
        <w:rPr>
          <w:b/>
        </w:rPr>
        <w:t>What happens if the sponsored user behaves badly:</w:t>
      </w:r>
    </w:p>
    <w:p>
      <w:pPr>
        <w:pStyle w:val="ListBullet"/>
      </w:pPr>
      <w:r>
        <w:t>If sponsored user defaults on a repayment / triggers abuse flags:</w:t>
      </w:r>
    </w:p>
    <w:p>
      <w:pPr>
        <w:pStyle w:val="ListBullet"/>
      </w:pPr>
      <w:r>
        <w:t>Sponsored user loses access immediately</w:t>
      </w:r>
    </w:p>
    <w:p>
      <w:pPr>
        <w:pStyle w:val="ListBullet"/>
      </w:pPr>
      <w:r>
        <w:t>Sponsor loses some/all locked tokens</w:t>
      </w:r>
    </w:p>
    <w:p>
      <w:pPr>
        <w:pStyle w:val="ListBullet"/>
      </w:pPr>
      <w:r>
        <w:t>Sponsor trust score gets a penalty (prevents careless sponsoring)</w:t>
      </w:r>
    </w:p>
    <w:p>
      <w:r>
        <w:t>**Why this is powerful:** It solves onboarding trust using real social accountability, without breaking token economics.</w:t>
      </w:r>
    </w:p>
    <w:p>
      <w:r>
        <w:t>__________________________________________________</w:t>
      </w:r>
    </w:p>
    <w:p>
      <w:pPr>
        <w:pStyle w:val="Heading4"/>
      </w:pPr>
      <w:r>
        <w:t>2.6.6 Intro Posts + Community Identity (Hitchr as Social Platform)</w:t>
      </w:r>
    </w:p>
    <w:p>
      <w:r>
        <w:t>**Purpose:** Turn Hitchr from “utility app” into “community network.”</w:t>
      </w:r>
    </w:p>
    <w:p>
      <w:r>
        <w:rPr>
          <w:b/>
        </w:rPr>
        <w:t>Core feature: “Intro Card” for new users</w:t>
      </w:r>
    </w:p>
    <w:p>
      <w:pPr>
        <w:pStyle w:val="ListBullet"/>
      </w:pPr>
      <w:r>
        <w:t>New user can post an intro:</w:t>
      </w:r>
    </w:p>
    <w:p>
      <w:pPr>
        <w:pStyle w:val="ListBullet"/>
      </w:pPr>
      <w:r>
        <w:t>“Hi, I’m Priya. DU student. Daily commute Rohini → South Campus.”</w:t>
      </w:r>
    </w:p>
    <w:p>
      <w:pPr>
        <w:pStyle w:val="ListBullet"/>
      </w:pPr>
      <w:r>
        <w:t>“New here. Friends: Raj, Neha.”</w:t>
      </w:r>
    </w:p>
    <w:p>
      <w:pPr>
        <w:pStyle w:val="ListBullet"/>
      </w:pPr>
      <w:r>
        <w:t>Users can react / welcome / offer first rides.</w:t>
      </w:r>
    </w:p>
    <w:p>
      <w:r>
        <w:rPr>
          <w:b/>
        </w:rPr>
        <w:t>Wireframe modules:</w:t>
      </w:r>
    </w:p>
    <w:p>
      <w:pPr>
        <w:pStyle w:val="ListBullet"/>
      </w:pPr>
      <w:r>
        <w:t>Feed tab: “Commute stories + ride intents”</w:t>
      </w:r>
    </w:p>
    <w:p>
      <w:pPr>
        <w:pStyle w:val="ListBullet"/>
      </w:pPr>
      <w:r>
        <w:t>Post types:</w:t>
      </w:r>
    </w:p>
    <w:p>
      <w:pPr>
        <w:pStyle w:val="ListNumber"/>
      </w:pPr>
      <w:r>
        <w:t>**Intro Post** (new joiner)</w:t>
      </w:r>
    </w:p>
    <w:p>
      <w:pPr>
        <w:pStyle w:val="ListNumber"/>
      </w:pPr>
      <w:r>
        <w:t>**Ride Intent Post** (“Going to campus at 8:30 AM”)</w:t>
      </w:r>
    </w:p>
    <w:p>
      <w:pPr>
        <w:pStyle w:val="ListNumber"/>
      </w:pPr>
      <w:r>
        <w:t>**Community Hero Post** (monthly highlights)</w:t>
      </w:r>
    </w:p>
    <w:p>
      <w:pPr>
        <w:pStyle w:val="ListBullet"/>
      </w:pPr>
      <w:r>
        <w:t>Safety: limited DM until first completed ride OR mutual connection exists</w:t>
      </w:r>
    </w:p>
    <w:p>
      <w:r>
        <w:t>__________________________________________________</w:t>
      </w:r>
    </w:p>
    <w:p>
      <w:pPr>
        <w:pStyle w:val="Heading4"/>
      </w:pPr>
      <w:r>
        <w:t>2.6.7 Verification Badges (Simple, Visible Trust Language)</w:t>
      </w:r>
    </w:p>
    <w:p>
      <w:r>
        <w:t>Badges should be **few, clear, and meaningful** (avoid “badge spam”).</w:t>
      </w:r>
    </w:p>
    <w:p>
      <w:r>
        <w:rPr>
          <w:b/>
        </w:rPr>
        <w:t>Recommended badge set (wireframe-ready):</w:t>
      </w:r>
    </w:p>
    <w:p>
      <w:pPr>
        <w:pStyle w:val="ListBullet"/>
      </w:pPr>
      <w:r>
        <w:t>**Verified Starter** (identity verified, new user)</w:t>
      </w:r>
    </w:p>
    <w:p>
      <w:pPr>
        <w:pStyle w:val="ListBullet"/>
      </w:pPr>
      <w:r>
        <w:t>**Verified Pilot** (vehicle + license verified)</w:t>
      </w:r>
    </w:p>
    <w:p>
      <w:pPr>
        <w:pStyle w:val="ListBullet"/>
      </w:pPr>
      <w:r>
        <w:t>**Background Verified** (optional, higher trust)</w:t>
      </w:r>
    </w:p>
    <w:p>
      <w:pPr>
        <w:pStyle w:val="ListBullet"/>
      </w:pPr>
      <w:r>
        <w:t>**Sponsored** (vouched by trusted member)</w:t>
      </w:r>
    </w:p>
    <w:p>
      <w:pPr>
        <w:pStyle w:val="ListBullet"/>
      </w:pPr>
      <w:r>
        <w:t>**Community Hero** (high tokens + high helpfulness)</w:t>
      </w:r>
    </w:p>
    <w:p>
      <w:pPr>
        <w:pStyle w:val="ListBullet"/>
      </w:pPr>
      <w:r>
        <w:t>**Frequent Corridor** (high rides on a specific route)</w:t>
      </w:r>
    </w:p>
    <w:p>
      <w:r>
        <w:rPr>
          <w:b/>
        </w:rPr>
        <w:t>Badge display rule:</w:t>
      </w:r>
    </w:p>
    <w:p>
      <w:pPr>
        <w:pStyle w:val="ListBullet"/>
      </w:pPr>
      <w:r>
        <w:t>Show max 2–3 badges on small cards</w:t>
      </w:r>
    </w:p>
    <w:p>
      <w:pPr>
        <w:pStyle w:val="ListBullet"/>
      </w:pPr>
      <w:r>
        <w:t>Tap to expand badge explanations</w:t>
      </w:r>
    </w:p>
    <w:p>
      <w:r>
        <w:t>__________________________________________________</w:t>
      </w:r>
    </w:p>
    <w:p>
      <w:pPr>
        <w:pStyle w:val="Heading2"/>
      </w:pPr>
      <w:r>
        <w:t>3. Economics &amp; Pricing</w:t>
      </w:r>
    </w:p>
    <w:p>
      <w:pPr>
        <w:pStyle w:val="Heading3"/>
      </w:pPr>
      <w:r>
        <w:t>3.1 How Hitchr Compares: Quick Reference</w:t>
      </w:r>
    </w:p>
    <w:p>
      <w:r>
        <w:rPr>
          <w:b/>
        </w:rPr>
        <w:t>This table anchors Hitchr's unique position: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**Dimension**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**Uber/Ola**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**BNPL (Buy Now Pay Later)**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**Hitchr**</w:t>
            </w:r>
          </w:p>
        </w:tc>
      </w:tr>
      <w:tr>
        <w:tc>
          <w:tcPr>
            <w:tcW w:type="dxa" w:w="2160"/>
          </w:tcPr>
          <w:p>
            <w:r>
              <w:t>**Payment Model**</w:t>
            </w:r>
          </w:p>
        </w:tc>
        <w:tc>
          <w:tcPr>
            <w:tcW w:type="dxa" w:w="2160"/>
          </w:tcPr>
          <w:p>
            <w:r>
              <w:t>Pre-ride (wallet/card)</w:t>
            </w:r>
          </w:p>
        </w:tc>
        <w:tc>
          <w:tcPr>
            <w:tcW w:type="dxa" w:w="2160"/>
          </w:tcPr>
          <w:p>
            <w:r>
              <w:t>Post-purchase credit</w:t>
            </w:r>
          </w:p>
        </w:tc>
        <w:tc>
          <w:tcPr>
            <w:tcW w:type="dxa" w:w="2160"/>
          </w:tcPr>
          <w:p>
            <w:r>
              <w:t>Assurance (pooled coverage)</w:t>
            </w:r>
          </w:p>
        </w:tc>
      </w:tr>
      <w:tr>
        <w:tc>
          <w:tcPr>
            <w:tcW w:type="dxa" w:w="2160"/>
          </w:tcPr>
          <w:p>
            <w:r>
              <w:t>**Failure Handling**</w:t>
            </w:r>
          </w:p>
        </w:tc>
        <w:tc>
          <w:tcPr>
            <w:tcW w:type="dxa" w:w="2160"/>
          </w:tcPr>
          <w:p>
            <w:r>
              <w:t>Hard stop (ride canceled)</w:t>
            </w:r>
          </w:p>
        </w:tc>
        <w:tc>
          <w:tcPr>
            <w:tcW w:type="dxa" w:w="2160"/>
          </w:tcPr>
          <w:p>
            <w:r>
              <w:t>Debt accumulation</w:t>
            </w:r>
          </w:p>
        </w:tc>
        <w:tc>
          <w:tcPr>
            <w:tcW w:type="dxa" w:w="2160"/>
          </w:tcPr>
          <w:p>
            <w:r>
              <w:t>Journey continuity (bailout)</w:t>
            </w:r>
          </w:p>
        </w:tc>
      </w:tr>
      <w:tr>
        <w:tc>
          <w:tcPr>
            <w:tcW w:type="dxa" w:w="2160"/>
          </w:tcPr>
          <w:p>
            <w:r>
              <w:t>**Trust Mechanism**</w:t>
            </w:r>
          </w:p>
        </w:tc>
        <w:tc>
          <w:tcPr>
            <w:tcW w:type="dxa" w:w="2160"/>
          </w:tcPr>
          <w:p>
            <w:r>
              <w:t>Minimal (ratings only)</w:t>
            </w:r>
          </w:p>
        </w:tc>
        <w:tc>
          <w:tcPr>
            <w:tcW w:type="dxa" w:w="2160"/>
          </w:tcPr>
          <w:p>
            <w:r>
              <w:t>Credit score + risk assessment</w:t>
            </w:r>
          </w:p>
        </w:tc>
        <w:tc>
          <w:tcPr>
            <w:tcW w:type="dxa" w:w="2160"/>
          </w:tcPr>
          <w:p>
            <w:r>
              <w:t>Token collateral + trust score</w:t>
            </w:r>
          </w:p>
        </w:tc>
      </w:tr>
      <w:tr>
        <w:tc>
          <w:tcPr>
            <w:tcW w:type="dxa" w:w="2160"/>
          </w:tcPr>
          <w:p>
            <w:r>
              <w:t>**Journey Support**</w:t>
            </w:r>
          </w:p>
        </w:tc>
        <w:tc>
          <w:tcPr>
            <w:tcW w:type="dxa" w:w="2160"/>
          </w:tcPr>
          <w:p>
            <w:r>
              <w:t>Single A→B ride</w:t>
            </w:r>
          </w:p>
        </w:tc>
        <w:tc>
          <w:tcPr>
            <w:tcW w:type="dxa" w:w="2160"/>
          </w:tcPr>
          <w:p>
            <w:r>
              <w:t>N/A (not journey-based)</w:t>
            </w:r>
          </w:p>
        </w:tc>
        <w:tc>
          <w:tcPr>
            <w:tcW w:type="dxa" w:w="2160"/>
          </w:tcPr>
          <w:p>
            <w:r>
              <w:t>Multi-leg native support</w:t>
            </w:r>
          </w:p>
        </w:tc>
      </w:tr>
      <w:tr>
        <w:tc>
          <w:tcPr>
            <w:tcW w:type="dxa" w:w="2160"/>
          </w:tcPr>
          <w:p>
            <w:r>
              <w:t>**User Role**</w:t>
            </w:r>
          </w:p>
        </w:tc>
        <w:tc>
          <w:tcPr>
            <w:tcW w:type="dxa" w:w="2160"/>
          </w:tcPr>
          <w:p>
            <w:r>
              <w:t>Single (rider OR driver)</w:t>
            </w:r>
          </w:p>
        </w:tc>
        <w:tc>
          <w:tcPr>
            <w:tcW w:type="dxa" w:w="2160"/>
          </w:tcPr>
          <w:p>
            <w:r>
              <w:t>Single (buyer)</w:t>
            </w:r>
          </w:p>
        </w:tc>
        <w:tc>
          <w:tcPr>
            <w:tcW w:type="dxa" w:w="2160"/>
          </w:tcPr>
          <w:p>
            <w:r>
              <w:t>Dual (rider AND pilot)</w:t>
            </w:r>
          </w:p>
        </w:tc>
      </w:tr>
      <w:tr>
        <w:tc>
          <w:tcPr>
            <w:tcW w:type="dxa" w:w="2160"/>
          </w:tcPr>
          <w:p>
            <w:r>
              <w:t>**Pricing Flexibility**</w:t>
            </w:r>
          </w:p>
        </w:tc>
        <w:tc>
          <w:tcPr>
            <w:tcW w:type="dxa" w:w="2160"/>
          </w:tcPr>
          <w:p>
            <w:r>
              <w:t>Fixed algorithmic</w:t>
            </w:r>
          </w:p>
        </w:tc>
        <w:tc>
          <w:tcPr>
            <w:tcW w:type="dxa" w:w="2160"/>
          </w:tcPr>
          <w:p>
            <w:r>
              <w:t>Fixed contractual</w:t>
            </w:r>
          </w:p>
        </w:tc>
        <w:tc>
          <w:tcPr>
            <w:tcW w:type="dxa" w:w="2160"/>
          </w:tcPr>
          <w:p>
            <w:r>
              <w:t>Pilot can waive/reduce</w:t>
            </w:r>
          </w:p>
        </w:tc>
      </w:tr>
      <w:tr>
        <w:tc>
          <w:tcPr>
            <w:tcW w:type="dxa" w:w="2160"/>
          </w:tcPr>
          <w:p>
            <w:r>
              <w:t>**Revenue Model**</w:t>
            </w:r>
          </w:p>
        </w:tc>
        <w:tc>
          <w:tcPr>
            <w:tcW w:type="dxa" w:w="2160"/>
          </w:tcPr>
          <w:p>
            <w:r>
              <w:t>Per-ride commission (20-30%)</w:t>
            </w:r>
          </w:p>
        </w:tc>
        <w:tc>
          <w:tcPr>
            <w:tcW w:type="dxa" w:w="2160"/>
          </w:tcPr>
          <w:p>
            <w:r>
              <w:t>Interest + late fees</w:t>
            </w:r>
          </w:p>
        </w:tc>
        <w:tc>
          <w:tcPr>
            <w:tcW w:type="dxa" w:w="2160"/>
          </w:tcPr>
          <w:p>
            <w:r>
              <w:t>Commission (10%) + subscriptions</w:t>
            </w:r>
          </w:p>
        </w:tc>
      </w:tr>
      <w:tr>
        <w:tc>
          <w:tcPr>
            <w:tcW w:type="dxa" w:w="2160"/>
          </w:tcPr>
          <w:p>
            <w:r>
              <w:t>**Risk Pool**</w:t>
            </w:r>
          </w:p>
        </w:tc>
        <w:tc>
          <w:tcPr>
            <w:tcW w:type="dxa" w:w="2160"/>
          </w:tcPr>
          <w:p>
            <w:r>
              <w:t>None (platform not liable)</w:t>
            </w:r>
          </w:p>
        </w:tc>
        <w:tc>
          <w:tcPr>
            <w:tcW w:type="dxa" w:w="2160"/>
          </w:tcPr>
          <w:p>
            <w:r>
              <w:t>Individual debt</w:t>
            </w:r>
          </w:p>
        </w:tc>
        <w:tc>
          <w:tcPr>
            <w:tcW w:type="dxa" w:w="2160"/>
          </w:tcPr>
          <w:p>
            <w:r>
              <w:t>Insurance pooling (many pay, few use)</w:t>
            </w:r>
          </w:p>
        </w:tc>
      </w:tr>
      <w:tr>
        <w:tc>
          <w:tcPr>
            <w:tcW w:type="dxa" w:w="2160"/>
          </w:tcPr>
          <w:p>
            <w:r>
              <w:t>**Default Consequence**</w:t>
            </w:r>
          </w:p>
        </w:tc>
        <w:tc>
          <w:tcPr>
            <w:tcW w:type="dxa" w:w="2160"/>
          </w:tcPr>
          <w:p>
            <w:r>
              <w:t>Ride denied</w:t>
            </w:r>
          </w:p>
        </w:tc>
        <w:tc>
          <w:tcPr>
            <w:tcW w:type="dxa" w:w="2160"/>
          </w:tcPr>
          <w:p>
            <w:r>
              <w:t>Collections + credit hit</w:t>
            </w:r>
          </w:p>
        </w:tc>
        <w:tc>
          <w:tcPr>
            <w:tcW w:type="dxa" w:w="2160"/>
          </w:tcPr>
          <w:p>
            <w:r>
              <w:t>Token loss + platform ban</w:t>
            </w:r>
          </w:p>
        </w:tc>
      </w:tr>
      <w:tr>
        <w:tc>
          <w:tcPr>
            <w:tcW w:type="dxa" w:w="2160"/>
          </w:tcPr>
          <w:p>
            <w:r>
              <w:t>**Target Market**</w:t>
            </w:r>
          </w:p>
        </w:tc>
        <w:tc>
          <w:tcPr>
            <w:tcW w:type="dxa" w:w="2160"/>
          </w:tcPr>
          <w:p>
            <w:r>
              <w:t>Urban professionals</w:t>
            </w:r>
          </w:p>
        </w:tc>
        <w:tc>
          <w:tcPr>
            <w:tcW w:type="dxa" w:w="2160"/>
          </w:tcPr>
          <w:p>
            <w:r>
              <w:t>Young salaried workers</w:t>
            </w:r>
          </w:p>
        </w:tc>
        <w:tc>
          <w:tcPr>
            <w:tcW w:type="dxa" w:w="2160"/>
          </w:tcPr>
          <w:p>
            <w:r>
              <w:t>Students + commuters + rural</w:t>
            </w:r>
          </w:p>
        </w:tc>
      </w:tr>
    </w:tbl>
    <w:p>
      <w:r>
        <w:rPr>
          <w:b/>
        </w:rPr>
        <w:t>Key Insight:</w:t>
      </w:r>
    </w:p>
    <w:p>
      <w:pPr>
        <w:pStyle w:val="ListBullet"/>
      </w:pPr>
      <w:r>
        <w:t>Uber/Ola = **Transport service** (you pay for rides)</w:t>
      </w:r>
    </w:p>
    <w:p>
      <w:pPr>
        <w:pStyle w:val="ListBullet"/>
      </w:pPr>
      <w:r>
        <w:t>BNPL = **Credit product** (you borrow to buy)</w:t>
      </w:r>
    </w:p>
    <w:p>
      <w:pPr>
        <w:pStyle w:val="ListBullet"/>
      </w:pPr>
      <w:r>
        <w:t>Hitchr = **Assurance infrastructure** (you pay for peace of mind)</w:t>
      </w:r>
    </w:p>
    <w:p>
      <w:r>
        <w:t>**Why this matters:** Investors understand Hitchr isn't competing with Uber on rides or with BNPL on credit. It's a **third category** combining community travel with journey assurance.</w:t>
      </w:r>
    </w:p>
    <w:p>
      <w:r>
        <w:t>__________________________________________________</w:t>
      </w:r>
    </w:p>
    <w:p>
      <w:pPr>
        <w:pStyle w:val="Heading3"/>
      </w:pPr>
      <w:r>
        <w:t>3.2 Base Pricing Model</w:t>
      </w:r>
    </w:p>
    <w:p>
      <w:r>
        <w:rPr>
          <w:b/>
        </w:rPr>
        <w:t>Formula:</w:t>
      </w:r>
    </w:p>
    <w:p>
      <w:pPr>
        <w:pStyle w:val="NoSpacing"/>
      </w:pPr>
      <w:r>
        <w:rPr>
          <w:rFonts w:ascii="Courier New" w:hAnsi="Courier New"/>
          <w:sz w:val="18"/>
        </w:rPr>
        <w:t>Ride Cost = ₹10 (base) + Distance × Per-KM Rate</w:t>
        <w:br/>
        <w:br/>
        <w:t>Per-KM Rates (tiered):</w:t>
        <w:br/>
        <w:t>- 0-3 KM: ₹7/km (short hop)</w:t>
        <w:br/>
        <w:t>- 3-7 KM: ₹6/km (sweet spot)</w:t>
        <w:br/>
        <w:t>- 7-10 KM: ₹5/km (medium)</w:t>
        <w:br/>
        <w:t>- 10+ KM: ₹4/km (long haul)</w:t>
        <w:br/>
        <w:br/>
        <w:t>Time multipliers:</w:t>
        <w:br/>
        <w:t>- Peak hours (8-10 AM, 6-8 PM): 1.0x (normal)</w:t>
        <w:br/>
        <w:t>- Off-peak: 0.9x (10% discount)</w:t>
      </w:r>
    </w:p>
    <w:p>
      <w:r>
        <w:rPr>
          <w:b/>
        </w:rPr>
        <w:t>Examples:</w:t>
      </w:r>
    </w:p>
    <w:p>
      <w:pPr>
        <w:pStyle w:val="NoSpacing"/>
      </w:pPr>
      <w:r>
        <w:rPr>
          <w:rFonts w:ascii="Courier New" w:hAnsi="Courier New"/>
          <w:sz w:val="18"/>
        </w:rPr>
        <w:t>2 KM: ₹10 + (2 × ₹7) = ₹24</w:t>
        <w:br/>
        <w:t>5 KM: ₹10 + (3 × ₹7) + (2 × ₹6) = ₹43</w:t>
        <w:br/>
        <w:t>10 KM: ₹10 + ₹21 + ₹24 + ₹15 = ₹70</w:t>
        <w:br/>
        <w:t>15 KM: ₹70 + (5 × ₹4) = ₹90</w:t>
      </w:r>
    </w:p>
    <w:p>
      <w:r>
        <w:rPr>
          <w:b/>
        </w:rPr>
        <w:t>Comparison to competition: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Distance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Hitchr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Ola/Uber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Rapido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vs Ola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vs Rapido</w:t>
            </w:r>
          </w:p>
        </w:tc>
      </w:tr>
      <w:tr>
        <w:tc>
          <w:tcPr>
            <w:tcW w:type="dxa" w:w="1440"/>
          </w:tcPr>
          <w:p>
            <w:r>
              <w:t>5 KM</w:t>
            </w:r>
          </w:p>
        </w:tc>
        <w:tc>
          <w:tcPr>
            <w:tcW w:type="dxa" w:w="1440"/>
          </w:tcPr>
          <w:p>
            <w:r>
              <w:t>₹43</w:t>
            </w:r>
          </w:p>
        </w:tc>
        <w:tc>
          <w:tcPr>
            <w:tcW w:type="dxa" w:w="1440"/>
          </w:tcPr>
          <w:p>
            <w:r>
              <w:t>₹85</w:t>
            </w:r>
          </w:p>
        </w:tc>
        <w:tc>
          <w:tcPr>
            <w:tcW w:type="dxa" w:w="1440"/>
          </w:tcPr>
          <w:p>
            <w:r>
              <w:t>₹35</w:t>
            </w:r>
          </w:p>
        </w:tc>
        <w:tc>
          <w:tcPr>
            <w:tcW w:type="dxa" w:w="1440"/>
          </w:tcPr>
          <w:p>
            <w:r>
              <w:t>**-49%**</w:t>
            </w:r>
          </w:p>
        </w:tc>
        <w:tc>
          <w:tcPr>
            <w:tcW w:type="dxa" w:w="1440"/>
          </w:tcPr>
          <w:p>
            <w:r>
              <w:t>+23%</w:t>
            </w:r>
          </w:p>
        </w:tc>
      </w:tr>
      <w:tr>
        <w:tc>
          <w:tcPr>
            <w:tcW w:type="dxa" w:w="1440"/>
          </w:tcPr>
          <w:p>
            <w:r>
              <w:t>10 KM</w:t>
            </w:r>
          </w:p>
        </w:tc>
        <w:tc>
          <w:tcPr>
            <w:tcW w:type="dxa" w:w="1440"/>
          </w:tcPr>
          <w:p>
            <w:r>
              <w:t>₹70</w:t>
            </w:r>
          </w:p>
        </w:tc>
        <w:tc>
          <w:tcPr>
            <w:tcW w:type="dxa" w:w="1440"/>
          </w:tcPr>
          <w:p>
            <w:r>
              <w:t>₹140</w:t>
            </w:r>
          </w:p>
        </w:tc>
        <w:tc>
          <w:tcPr>
            <w:tcW w:type="dxa" w:w="1440"/>
          </w:tcPr>
          <w:p>
            <w:r>
              <w:t>₹55</w:t>
            </w:r>
          </w:p>
        </w:tc>
        <w:tc>
          <w:tcPr>
            <w:tcW w:type="dxa" w:w="1440"/>
          </w:tcPr>
          <w:p>
            <w:r>
              <w:t>**-50%**</w:t>
            </w:r>
          </w:p>
        </w:tc>
        <w:tc>
          <w:tcPr>
            <w:tcW w:type="dxa" w:w="1440"/>
          </w:tcPr>
          <w:p>
            <w:r>
              <w:t>+27%</w:t>
            </w:r>
          </w:p>
        </w:tc>
      </w:tr>
      <w:tr>
        <w:tc>
          <w:tcPr>
            <w:tcW w:type="dxa" w:w="1440"/>
          </w:tcPr>
          <w:p>
            <w:r>
              <w:t>15 KM</w:t>
            </w:r>
          </w:p>
        </w:tc>
        <w:tc>
          <w:tcPr>
            <w:tcW w:type="dxa" w:w="1440"/>
          </w:tcPr>
          <w:p>
            <w:r>
              <w:t>₹90</w:t>
            </w:r>
          </w:p>
        </w:tc>
        <w:tc>
          <w:tcPr>
            <w:tcW w:type="dxa" w:w="1440"/>
          </w:tcPr>
          <w:p>
            <w:r>
              <w:t>₹180</w:t>
            </w:r>
          </w:p>
        </w:tc>
        <w:tc>
          <w:tcPr>
            <w:tcW w:type="dxa" w:w="1440"/>
          </w:tcPr>
          <w:p>
            <w:r>
              <w:t>₹75</w:t>
            </w:r>
          </w:p>
        </w:tc>
        <w:tc>
          <w:tcPr>
            <w:tcW w:type="dxa" w:w="1440"/>
          </w:tcPr>
          <w:p>
            <w:r>
              <w:t>**-50%**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</w:tr>
    </w:tbl>
    <w:p>
      <w:r>
        <w:rPr>
          <w:b/>
        </w:rPr>
        <w:t>Positioning:</w:t>
      </w:r>
    </w:p>
    <w:p>
      <w:pPr>
        <w:pStyle w:val="ListBullet"/>
      </w:pPr>
      <w:r>
        <w:t>50% cheaper than Ola/Uber (significant savings)</w:t>
      </w:r>
    </w:p>
    <w:p>
      <w:pPr>
        <w:pStyle w:val="ListBullet"/>
      </w:pPr>
      <w:r>
        <w:t>20-30% more than Rapido (acceptable premium for features)</w:t>
      </w:r>
    </w:p>
    <w:p>
      <w:r>
        <w:rPr>
          <w:b/>
        </w:rPr>
        <w:t>Why people choose us despite Rapido being cheaper:</w:t>
      </w:r>
    </w:p>
    <w:p>
      <w:pPr>
        <w:pStyle w:val="ListBullet"/>
      </w:pPr>
      <w:r>
        <w:t>Multi-leg journey support (Rapido can't do this)</w:t>
      </w:r>
    </w:p>
    <w:p>
      <w:pPr>
        <w:pStyle w:val="ListBullet"/>
      </w:pPr>
      <w:r>
        <w:t>Travel assurance (Rapido doesn't have this)</w:t>
      </w:r>
    </w:p>
    <w:p>
      <w:pPr>
        <w:pStyle w:val="ListBullet"/>
      </w:pPr>
      <w:r>
        <w:t>Dual-role (earn while commuting)</w:t>
      </w:r>
    </w:p>
    <w:p>
      <w:pPr>
        <w:pStyle w:val="ListBullet"/>
      </w:pPr>
      <w:r>
        <w:t>Community culture (Rapido is purely transactional)</w:t>
      </w:r>
    </w:p>
    <w:p>
      <w:pPr>
        <w:pStyle w:val="Heading3"/>
      </w:pPr>
      <w:r>
        <w:t>3.3 Revenue Streams</w:t>
      </w:r>
    </w:p>
    <w:p>
      <w:r>
        <w:rPr>
          <w:b/>
        </w:rPr>
        <w:t>1. Ride Commissions (Primary)</w:t>
      </w:r>
    </w:p>
    <w:p>
      <w:pPr>
        <w:pStyle w:val="ListBullet"/>
      </w:pPr>
      <w:r>
        <w:t>10% of accepted fare</w:t>
      </w:r>
    </w:p>
    <w:p>
      <w:pPr>
        <w:pStyle w:val="ListBullet"/>
      </w:pPr>
      <w:r>
        <w:t>Exception: ₹0 if pilot waives fare (community over profit)</w:t>
      </w:r>
    </w:p>
    <w:p>
      <w:pPr>
        <w:pStyle w:val="ListBullet"/>
      </w:pPr>
      <w:r>
        <w:t>Expected: 80% full fare, 15% reduced, 5% waived</w:t>
      </w:r>
    </w:p>
    <w:p>
      <w:pPr>
        <w:pStyle w:val="ListBullet"/>
      </w:pPr>
      <w:r>
        <w:t>Effective commission: ~9% average</w:t>
      </w:r>
    </w:p>
    <w:p>
      <w:r>
        <w:rPr>
          <w:b/>
        </w:rPr>
        <w:t>2. Assurance Subscriptions (Growth)</w:t>
      </w:r>
    </w:p>
    <w:p>
      <w:pPr>
        <w:pStyle w:val="ListBullet"/>
      </w:pPr>
      <w:r>
        <w:t>5 paid tiers: Student (₹15), Commuter (₹50), Traveler (flexible), Long-Distance (₹120), Enterprise (B2B)</w:t>
      </w:r>
    </w:p>
    <w:p>
      <w:pPr>
        <w:pStyle w:val="ListBullet"/>
      </w:pPr>
      <w:r>
        <w:t>Plus universal free tier (requires 20 tokens)</w:t>
      </w:r>
    </w:p>
    <w:p>
      <w:pPr>
        <w:pStyle w:val="ListBullet"/>
      </w:pPr>
      <w:r>
        <w:t>Target: 20% of active users subscribe to paid tiers</w:t>
      </w:r>
    </w:p>
    <w:p>
      <w:pPr>
        <w:pStyle w:val="ListBullet"/>
      </w:pPr>
      <w:r>
        <w:t>High margin (88-92%) due to insurance pooling</w:t>
      </w:r>
    </w:p>
    <w:p>
      <w:r>
        <w:rPr>
          <w:b/>
        </w:rPr>
        <w:t>3. B2B Partnerships (Future)</w:t>
      </w:r>
    </w:p>
    <w:p>
      <w:pPr>
        <w:pStyle w:val="ListBullet"/>
      </w:pPr>
      <w:r>
        <w:t>Companies pay for employee mobility</w:t>
      </w:r>
    </w:p>
    <w:p>
      <w:pPr>
        <w:pStyle w:val="ListBullet"/>
      </w:pPr>
      <w:r>
        <w:t>₹30-80 per employee per month</w:t>
      </w:r>
    </w:p>
    <w:p>
      <w:pPr>
        <w:pStyle w:val="ListBullet"/>
      </w:pPr>
      <w:r>
        <w:t>Corporate mobility benefits</w:t>
      </w:r>
    </w:p>
    <w:p>
      <w:r>
        <w:rPr>
          <w:b/>
        </w:rPr>
        <w:t>4. Adjacent Services &amp; Partnerships (Future)</w:t>
      </w:r>
    </w:p>
    <w:p>
      <w:pPr>
        <w:pStyle w:val="ListBullet"/>
      </w:pPr>
      <w:r>
        <w:t>Package delivery (P2P logistics using existing journeys)</w:t>
      </w:r>
    </w:p>
    <w:p>
      <w:pPr>
        <w:pStyle w:val="ListBullet"/>
      </w:pPr>
      <w:r>
        <w:t>Intercity carpooling (Delhi → Jaipur long-distance)</w:t>
      </w:r>
    </w:p>
    <w:p>
      <w:pPr>
        <w:pStyle w:val="ListBullet"/>
      </w:pPr>
      <w:r>
        <w:t>Tourism experiences (pilots as local guides)</w:t>
      </w:r>
    </w:p>
    <w:p>
      <w:pPr>
        <w:pStyle w:val="ListBullet"/>
      </w:pPr>
      <w:r>
        <w:t>**Brand partnerships:** Token redemption at Zostel (hostels), Decathlon (sports gear), OYO/Airbnb (stays)</w:t>
      </w:r>
    </w:p>
    <w:p>
      <w:pPr>
        <w:pStyle w:val="ListBullet"/>
      </w:pPr>
      <w:r>
        <w:t>Example: 500 tokens = ₹500 off at Zostel, creating closed-loop token economy</w:t>
      </w:r>
    </w:p>
    <w:p>
      <w:pPr>
        <w:pStyle w:val="ListBullet"/>
      </w:pPr>
      <w:r>
        <w:t>Partners get access to 10M+ young, mobile user base</w:t>
      </w:r>
    </w:p>
    <w:p>
      <w:pPr>
        <w:pStyle w:val="ListBullet"/>
      </w:pPr>
      <w:r>
        <w:t>Users get tangible value for tokens beyond platform benefits</w:t>
      </w:r>
    </w:p>
    <w:p>
      <w:pPr>
        <w:pStyle w:val="ListBullet"/>
      </w:pPr>
      <w:r>
        <w:t>Package delivery (P2P logistics)</w:t>
      </w:r>
    </w:p>
    <w:p>
      <w:pPr>
        <w:pStyle w:val="ListBullet"/>
      </w:pPr>
      <w:r>
        <w:t>Intercity carpooling (long distance)</w:t>
      </w:r>
    </w:p>
    <w:p>
      <w:pPr>
        <w:pStyle w:val="ListBullet"/>
      </w:pPr>
      <w:r>
        <w:t>Tourism experiences (local guides)</w:t>
      </w:r>
    </w:p>
    <w:p>
      <w:pPr>
        <w:pStyle w:val="Heading3"/>
      </w:pPr>
      <w:r>
        <w:t>3.4 Unit Economics - Detailed Scenarios</w:t>
      </w:r>
    </w:p>
    <w:p>
      <w:r>
        <w:t>We model three scenarios to show economic viability across different assumptions.</w:t>
      </w:r>
    </w:p>
    <w:p>
      <w:r>
        <w:t>__________________________________________________</w:t>
      </w:r>
    </w:p>
    <w:p>
      <w:pPr>
        <w:pStyle w:val="Heading4"/>
      </w:pPr>
      <w:r>
        <w:t>**SCENARIO A: CONSERVATIVE (Base Case)**</w:t>
      </w:r>
    </w:p>
    <w:p>
      <w:r>
        <w:rPr>
          <w:b/>
        </w:rPr>
        <w:t>Assumptions:</w:t>
      </w:r>
    </w:p>
    <w:p>
      <w:pPr>
        <w:pStyle w:val="ListBullet"/>
      </w:pPr>
      <w:r>
        <w:t>100,000 active users</w:t>
      </w:r>
    </w:p>
    <w:p>
      <w:pPr>
        <w:pStyle w:val="ListBullet"/>
      </w:pPr>
      <w:r>
        <w:t>60% monthly active rate</w:t>
      </w:r>
    </w:p>
    <w:p>
      <w:pPr>
        <w:pStyle w:val="ListBullet"/>
      </w:pPr>
      <w:r>
        <w:t>15 rides/user/month (conservative engagement)</w:t>
      </w:r>
    </w:p>
    <w:p>
      <w:pPr>
        <w:pStyle w:val="ListBullet"/>
      </w:pPr>
      <w:r>
        <w:t>Average ride: 6.5 KM, ₹48 fare</w:t>
      </w:r>
    </w:p>
    <w:p>
      <w:pPr>
        <w:pStyle w:val="ListBullet"/>
      </w:pPr>
      <w:r>
        <w:t>15% paid subscription rate (lower than target)</w:t>
      </w:r>
    </w:p>
    <w:p>
      <w:pPr>
        <w:pStyle w:val="ListBullet"/>
      </w:pPr>
      <w:r>
        <w:t>10% of rides have pilot reducing fare by 20%</w:t>
      </w:r>
    </w:p>
    <w:p>
      <w:r>
        <w:rPr>
          <w:b/>
        </w:rPr>
        <w:t>Monthly Ride Economics:</w:t>
      </w:r>
    </w:p>
    <w:p>
      <w:pPr>
        <w:pStyle w:val="NoSpacing"/>
      </w:pPr>
      <w:r>
        <w:rPr>
          <w:rFonts w:ascii="Courier New" w:hAnsi="Courier New"/>
          <w:sz w:val="18"/>
        </w:rPr>
        <w:t>Active users: 60,000 (60% of 100K)</w:t>
        <w:br/>
        <w:t>Rides per user: 15/month</w:t>
        <w:br/>
        <w:t>Total rides: 900,000/month</w:t>
        <w:br/>
        <w:t>Average fare: ₹48</w:t>
        <w:br/>
        <w:t>Total GMV: ₹4,32,00,000 (₹4.32 Cr)</w:t>
        <w:br/>
        <w:br/>
        <w:t>Effective commission:</w:t>
        <w:br/>
        <w:t>- 90% rides at full fare: 810,000 × ₹48 × 10% = ₹38,88,000</w:t>
        <w:br/>
        <w:t>- 10% rides at reduced fare: 90,000 × ₹38 × 10% = ₹3,42,000</w:t>
        <w:br/>
        <w:t>Total commission: ₹42,30,000</w:t>
      </w:r>
    </w:p>
    <w:p>
      <w:r>
        <w:rPr>
          <w:b/>
        </w:rPr>
        <w:t>Monthly Assurance Economics (REVISED PRICING):</w:t>
      </w:r>
    </w:p>
    <w:p>
      <w:pPr>
        <w:pStyle w:val="NoSpacing"/>
      </w:pPr>
      <w:r>
        <w:rPr>
          <w:rFonts w:ascii="Courier New" w:hAnsi="Courier New"/>
          <w:sz w:val="18"/>
        </w:rPr>
        <w:t>Paid subscribers (15% of active): 9,000 users</w:t>
        <w:br/>
        <w:br/>
        <w:t>Tier distribution (segment-based):</w:t>
        <w:br/>
        <w:t>- Student (₹40): 5,000 users × ₹40 = ₹2,00,000</w:t>
        <w:br/>
        <w:t>- Commuter (₹80): 3,000 users × ₹80 = ₹2,40,000</w:t>
        <w:br/>
        <w:t>- Long-Distance (₹200): 800 users × ₹200 = ₹1,60,000</w:t>
        <w:br/>
        <w:t>- Traveler (avg ₹50): 200 users × ₹50 = ₹10,000</w:t>
        <w:br/>
        <w:t>Total subscription revenue: ₹6,10,000</w:t>
        <w:br/>
        <w:br/>
        <w:t>Bailout costs:</w:t>
        <w:br/>
        <w:t>- Free tier (91K users, 0.3% use/month): 273 × ₹45 = ₹12,285</w:t>
        <w:br/>
        <w:t>- Student (8% invoke, 1.2 avg): 5,000 × 8% × 1.2 × ₹48 = ₹23,040</w:t>
        <w:br/>
        <w:t>- Commuter (8% invoke, 1.3 avg): 3,000 × 8% × 1.3 × ₹55 = ₹17,160</w:t>
        <w:br/>
        <w:t>- Long-Distance (8% invoke, 1.5 avg): 800 × 8% × 1.5 × ₹75 = ₹7,200</w:t>
        <w:br/>
        <w:t>- Traveler (10% invoke, 1.2 avg): 200 × 10% × 1.2 × ₹50 = ₹1,200</w:t>
        <w:br/>
        <w:t>Total bailout costs: ₹60,885</w:t>
        <w:br/>
        <w:br/>
        <w:t>Net assurance profit: ₹6,10,000 - ₹60,885 = ₹5,49,115</w:t>
      </w:r>
    </w:p>
    <w:p>
      <w:r>
        <w:rPr>
          <w:b/>
        </w:rPr>
        <w:t>Total Monthly Revenue:** ₹42,30,000 + ₹6,10,000 = **₹48,40,000</w:t>
      </w:r>
    </w:p>
    <w:p>
      <w:r>
        <w:rPr>
          <w:b/>
        </w:rPr>
        <w:t>Monthly Operating Costs:</w:t>
      </w:r>
    </w:p>
    <w:p>
      <w:pPr>
        <w:pStyle w:val="NoSpacing"/>
      </w:pPr>
      <w:r>
        <w:rPr>
          <w:rFonts w:ascii="Courier New" w:hAnsi="Courier New"/>
          <w:sz w:val="18"/>
        </w:rPr>
        <w:t>Platform operations (servers, infra): ₹8,00,000</w:t>
        <w:br/>
        <w:t>Customer support (15 people): ₹4,00,000</w:t>
        <w:br/>
        <w:t>Marketing &amp; user acquisition: ₹12,00,000</w:t>
        <w:br/>
        <w:t>Technology team (20 people): ₹15,00,000</w:t>
        <w:br/>
        <w:t>General &amp; administrative: ₹3,00,000</w:t>
        <w:br/>
        <w:t>Bailout costs: ₹70,149</w:t>
        <w:br/>
        <w:t>Total costs: ₹42,70,149</w:t>
      </w:r>
    </w:p>
    <w:p>
      <w:r>
        <w:rPr>
          <w:b/>
        </w:rPr>
        <w:t>Monthly Profit:** ₹48,40,000 - ₹42,60,885 = **₹5,79,115</w:t>
      </w:r>
    </w:p>
    <w:p>
      <w:r>
        <w:t>**Profit Margin:** 12.0% (healthy early-stage margin)</w:t>
      </w:r>
    </w:p>
    <w:p>
      <w:r>
        <w:rPr>
          <w:b/>
        </w:rPr>
        <w:t>Annual Numbers:</w:t>
      </w:r>
    </w:p>
    <w:p>
      <w:pPr>
        <w:pStyle w:val="ListBullet"/>
      </w:pPr>
      <w:r>
        <w:t>Revenue: ₹5.81 Cr</w:t>
      </w:r>
    </w:p>
    <w:p>
      <w:pPr>
        <w:pStyle w:val="ListBullet"/>
      </w:pPr>
      <w:r>
        <w:t>Profit: ₹69.5 lakhs</w:t>
      </w:r>
    </w:p>
    <w:p>
      <w:pPr>
        <w:pStyle w:val="ListBullet"/>
      </w:pPr>
      <w:r>
        <w:t>**Strong profitability, sustainable growth**</w:t>
      </w:r>
    </w:p>
    <w:p>
      <w:r>
        <w:t>__________________________________________________</w:t>
      </w:r>
    </w:p>
    <w:p>
      <w:pPr>
        <w:pStyle w:val="Heading4"/>
      </w:pPr>
      <w:r>
        <w:t>**SCENARIO B: BASE CASE (Target Performance)**</w:t>
      </w:r>
    </w:p>
    <w:p>
      <w:r>
        <w:rPr>
          <w:b/>
        </w:rPr>
        <w:t>Assumptions:</w:t>
      </w:r>
    </w:p>
    <w:p>
      <w:pPr>
        <w:pStyle w:val="ListBullet"/>
      </w:pPr>
      <w:r>
        <w:t>100,000 active users</w:t>
      </w:r>
    </w:p>
    <w:p>
      <w:pPr>
        <w:pStyle w:val="ListBullet"/>
      </w:pPr>
      <w:r>
        <w:t>70% monthly active rate</w:t>
      </w:r>
    </w:p>
    <w:p>
      <w:pPr>
        <w:pStyle w:val="ListBullet"/>
      </w:pPr>
      <w:r>
        <w:t>20 rides/user/month (good engagement)</w:t>
      </w:r>
    </w:p>
    <w:p>
      <w:pPr>
        <w:pStyle w:val="ListBullet"/>
      </w:pPr>
      <w:r>
        <w:t>Average ride: 7 KM, ₹52 fare</w:t>
      </w:r>
    </w:p>
    <w:p>
      <w:pPr>
        <w:pStyle w:val="ListBullet"/>
      </w:pPr>
      <w:r>
        <w:t>20% paid subscription rate (target)</w:t>
      </w:r>
    </w:p>
    <w:p>
      <w:pPr>
        <w:pStyle w:val="ListBullet"/>
      </w:pPr>
      <w:r>
        <w:t>5% of rides waived, 10% reduced by 20%</w:t>
      </w:r>
    </w:p>
    <w:p>
      <w:r>
        <w:rPr>
          <w:b/>
        </w:rPr>
        <w:t>Monthly Ride Economics:</w:t>
      </w:r>
    </w:p>
    <w:p>
      <w:pPr>
        <w:pStyle w:val="NoSpacing"/>
      </w:pPr>
      <w:r>
        <w:rPr>
          <w:rFonts w:ascii="Courier New" w:hAnsi="Courier New"/>
          <w:sz w:val="18"/>
        </w:rPr>
        <w:t>Active users: 70,000 (70% of 100K)</w:t>
        <w:br/>
        <w:t>Rides per user: 20/month</w:t>
        <w:br/>
        <w:t>Total rides: 1,400,000/month</w:t>
        <w:br/>
        <w:t>Average fare: ₹52</w:t>
        <w:br/>
        <w:t>Total GMV: ₹7,28,00,000 (₹7.28 Cr)</w:t>
        <w:br/>
        <w:br/>
        <w:t>Effective commission:</w:t>
        <w:br/>
        <w:t>- 85% full fare: 1,190,000 × ₹52 × 10% = ₹61,88,000</w:t>
        <w:br/>
        <w:t>- 10% reduced (20% off): 140,000 × ₹42 × 10% = ₹5,88,000</w:t>
        <w:br/>
        <w:t>- 5% waived: 70,000 × ₹0 = ₹0</w:t>
        <w:br/>
        <w:t>Total commission: ₹67,76,000</w:t>
      </w:r>
    </w:p>
    <w:p>
      <w:r>
        <w:rPr>
          <w:b/>
        </w:rPr>
        <w:t>Monthly Assurance Economics (REVISED PRICING):</w:t>
      </w:r>
    </w:p>
    <w:p>
      <w:pPr>
        <w:pStyle w:val="NoSpacing"/>
      </w:pPr>
      <w:r>
        <w:rPr>
          <w:rFonts w:ascii="Courier New" w:hAnsi="Courier New"/>
          <w:sz w:val="18"/>
        </w:rPr>
        <w:t>Paid subscribers (20% of active): 14,000 users</w:t>
        <w:br/>
        <w:br/>
        <w:t>Tier distribution (segment-based):</w:t>
        <w:br/>
        <w:t>- Student (₹40): 7,000 users × ₹40 = ₹2,80,000</w:t>
        <w:br/>
        <w:t>- Commuter (₹80): 5,000 users × ₹80 = ₹4,00,000</w:t>
        <w:br/>
        <w:t>- Long-Distance (₹200): 1,500 users × ₹200 = ₹3,00,000</w:t>
        <w:br/>
        <w:t>- Traveler (avg ₹50): 500 users × ₹50 = ₹25,000</w:t>
        <w:br/>
        <w:t>Total subscription revenue: ₹10,05,000</w:t>
        <w:br/>
        <w:br/>
        <w:t>Bailout costs:</w:t>
        <w:br/>
        <w:t>- Free tier (56K users, 0.25% use/month): 140 × ₹48 = ₹6,720</w:t>
        <w:br/>
        <w:t>- Student (8% invoke, 1.2 avg): 7,000 × 8% × 1.2 × ₹52 = ₹34,944</w:t>
        <w:br/>
        <w:t>- Commuter (8% invoke, 1.3 avg): 5,000 × 8% × 1.3 × ₹60 = ₹31,200</w:t>
        <w:br/>
        <w:t>- Long-Distance (8% invoke, 1.5 avg): 1,500 × 8% × 1.5 × ₹78 = ₹14,040</w:t>
        <w:br/>
        <w:t>- Traveler (10% invoke, 1.2 avg): 500 × 10% × 1.2 × ₹55 = ₹3,300</w:t>
        <w:br/>
        <w:t>Total bailout costs: ₹90,204</w:t>
        <w:br/>
        <w:br/>
        <w:t>Net assurance profit: ₹10,05,000 - ₹90,204 = ₹9,14,796</w:t>
      </w:r>
    </w:p>
    <w:p>
      <w:r>
        <w:rPr>
          <w:b/>
        </w:rPr>
        <w:t>Total Monthly Revenue:** ₹67,76,000 + ₹10,05,000 = **₹77,81,000</w:t>
      </w:r>
    </w:p>
    <w:p>
      <w:r>
        <w:rPr>
          <w:b/>
        </w:rPr>
        <w:t>Monthly Operating Costs:</w:t>
      </w:r>
    </w:p>
    <w:p>
      <w:pPr>
        <w:pStyle w:val="NoSpacing"/>
      </w:pPr>
      <w:r>
        <w:rPr>
          <w:rFonts w:ascii="Courier New" w:hAnsi="Courier New"/>
          <w:sz w:val="18"/>
        </w:rPr>
        <w:t>Platform operations: ₹10,00,000</w:t>
        <w:br/>
        <w:t>Customer support (20 people): ₹5,00,000</w:t>
        <w:br/>
        <w:t>Marketing &amp; user acquisition: ₹15,00,000</w:t>
        <w:br/>
        <w:t>Technology team (25 people): ₹18,00,000</w:t>
        <w:br/>
        <w:t>General &amp; administrative: ₹4,00,000</w:t>
        <w:br/>
        <w:t>Bailout costs: ₹1,09,500</w:t>
        <w:br/>
        <w:t>Total costs: ₹53,09,500</w:t>
      </w:r>
    </w:p>
    <w:p>
      <w:r>
        <w:rPr>
          <w:b/>
        </w:rPr>
        <w:t>Monthly Profit:** ₹77,81,000 - ₹52,90,204 = **₹24,90,796</w:t>
      </w:r>
    </w:p>
    <w:p>
      <w:r>
        <w:t>**Profit Margin:** 32.0%</w:t>
      </w:r>
    </w:p>
    <w:p>
      <w:r>
        <w:rPr>
          <w:b/>
        </w:rPr>
        <w:t>Annual Numbers:</w:t>
      </w:r>
    </w:p>
    <w:p>
      <w:pPr>
        <w:pStyle w:val="ListBullet"/>
      </w:pPr>
      <w:r>
        <w:t>Revenue: ₹9.34 Cr</w:t>
      </w:r>
    </w:p>
    <w:p>
      <w:pPr>
        <w:pStyle w:val="ListBullet"/>
      </w:pPr>
      <w:r>
        <w:t>Profit: ₹2.99 Cr</w:t>
      </w:r>
    </w:p>
    <w:p>
      <w:pPr>
        <w:pStyle w:val="ListBullet"/>
      </w:pPr>
      <w:r>
        <w:t>**Strong profitability, ready to scale**</w:t>
      </w:r>
    </w:p>
    <w:p>
      <w:r>
        <w:t>__________________________________________________</w:t>
      </w:r>
    </w:p>
    <w:p>
      <w:pPr>
        <w:pStyle w:val="Heading4"/>
      </w:pPr>
      <w:r>
        <w:t>**SCENARIO C: OPTIMISTIC (Strong Growth)**</w:t>
      </w:r>
    </w:p>
    <w:p>
      <w:r>
        <w:rPr>
          <w:b/>
        </w:rPr>
        <w:t>Assumptions:</w:t>
      </w:r>
    </w:p>
    <w:p>
      <w:pPr>
        <w:pStyle w:val="ListBullet"/>
      </w:pPr>
      <w:r>
        <w:t>100,000 active users</w:t>
      </w:r>
    </w:p>
    <w:p>
      <w:pPr>
        <w:pStyle w:val="ListBullet"/>
      </w:pPr>
      <w:r>
        <w:t>80% monthly active rate</w:t>
      </w:r>
    </w:p>
    <w:p>
      <w:pPr>
        <w:pStyle w:val="ListBullet"/>
      </w:pPr>
      <w:r>
        <w:t>25 rides/user/month (viral growth, high engagement)</w:t>
      </w:r>
    </w:p>
    <w:p>
      <w:pPr>
        <w:pStyle w:val="ListBullet"/>
      </w:pPr>
      <w:r>
        <w:t>Average ride: 7.5 KM, ₹55 fare</w:t>
      </w:r>
    </w:p>
    <w:p>
      <w:pPr>
        <w:pStyle w:val="ListBullet"/>
      </w:pPr>
      <w:r>
        <w:t>25% paid subscription rate (above target)</w:t>
      </w:r>
    </w:p>
    <w:p>
      <w:pPr>
        <w:pStyle w:val="ListBullet"/>
      </w:pPr>
      <w:r>
        <w:t>3% waived, 12% reduced</w:t>
      </w:r>
    </w:p>
    <w:p>
      <w:r>
        <w:rPr>
          <w:b/>
        </w:rPr>
        <w:t>Monthly Ride Economics:</w:t>
      </w:r>
    </w:p>
    <w:p>
      <w:pPr>
        <w:pStyle w:val="NoSpacing"/>
      </w:pPr>
      <w:r>
        <w:rPr>
          <w:rFonts w:ascii="Courier New" w:hAnsi="Courier New"/>
          <w:sz w:val="18"/>
        </w:rPr>
        <w:t>Active users: 80,000 (80% of 100K)</w:t>
        <w:br/>
        <w:t>Rides per user: 25/month</w:t>
        <w:br/>
        <w:t>Total rides: 2,000,000/month</w:t>
        <w:br/>
        <w:t>Average fare: ₹55</w:t>
        <w:br/>
        <w:t>Total GMV: ₹11,00,00,000 (₹11 Cr)</w:t>
        <w:br/>
        <w:br/>
        <w:t>Effective commission:</w:t>
        <w:br/>
        <w:t>- 85% full fare: 1,700,000 × ₹55 × 10% = ₹93,50,000</w:t>
        <w:br/>
        <w:t>- 12% reduced (20% off): 240,000 × ₹44 × 10% = ₹10,56,000</w:t>
        <w:br/>
        <w:t>- 3% waived: 60,000 × ₹0 = ₹0</w:t>
        <w:br/>
        <w:t>Total commission: ₹1,04,06,000</w:t>
      </w:r>
    </w:p>
    <w:p>
      <w:r>
        <w:rPr>
          <w:b/>
        </w:rPr>
        <w:t>Monthly Assurance Economics (REVISED PRICING):</w:t>
      </w:r>
    </w:p>
    <w:p>
      <w:pPr>
        <w:pStyle w:val="NoSpacing"/>
      </w:pPr>
      <w:r>
        <w:rPr>
          <w:rFonts w:ascii="Courier New" w:hAnsi="Courier New"/>
          <w:sz w:val="18"/>
        </w:rPr>
        <w:t>Paid subscribers (25% of active): 20,000 users</w:t>
        <w:br/>
        <w:br/>
        <w:t>Tier distribution (segment-based):</w:t>
        <w:br/>
        <w:t>- Student (₹40): 10,000 users × ₹40 = ₹4,00,000</w:t>
        <w:br/>
        <w:t>- Commuter (₹80): 7,000 users × ₹80 = ₹5,60,000</w:t>
        <w:br/>
        <w:t>- Long-Distance (₹200): 2,200 users × ₹200 = ₹4,40,000</w:t>
        <w:br/>
        <w:t>- Traveler (avg ₹50): 800 users × ₹50 = ₹40,000</w:t>
        <w:br/>
        <w:t>Total subscription revenue: ₹14,40,000</w:t>
        <w:br/>
        <w:br/>
        <w:t>Bailout costs:</w:t>
        <w:br/>
        <w:t>- Free tier (60K users, 0.2% use/month): 120 × ₹50 = ₹6,000</w:t>
        <w:br/>
        <w:t>- Student (7% invoke, 1.2 avg): 10,000 × 7% × 1.2 × ₹55 = ₹46,200</w:t>
        <w:br/>
        <w:t>- Commuter (7% invoke, 1.3 avg): 7,000 × 7% × 1.3 × ₹62 = ₹39,494</w:t>
        <w:br/>
        <w:t>- Long-Distance (7% invoke, 1.5 avg): 2,200 × 7% × 1.5 × ₹80 = ₹18,480</w:t>
        <w:br/>
        <w:t>- Traveler (9% invoke, 1.2 avg): 800 × 9% × 1.2 × ₹60 = ₹5,184</w:t>
        <w:br/>
        <w:t>Total bailout costs: ₹1,15,358</w:t>
        <w:br/>
        <w:br/>
        <w:t>Net assurance profit: ₹14,40,000 - ₹1,15,358 = ₹13,24,642</w:t>
      </w:r>
    </w:p>
    <w:p>
      <w:r>
        <w:rPr>
          <w:b/>
        </w:rPr>
        <w:t>Total Monthly Revenue:** ₹1,04,06,000 + ₹14,40,000 = **₹1,18,46,000</w:t>
      </w:r>
    </w:p>
    <w:p>
      <w:r>
        <w:rPr>
          <w:b/>
        </w:rPr>
        <w:t>Monthly Operating Costs:</w:t>
      </w:r>
    </w:p>
    <w:p>
      <w:pPr>
        <w:pStyle w:val="NoSpacing"/>
      </w:pPr>
      <w:r>
        <w:rPr>
          <w:rFonts w:ascii="Courier New" w:hAnsi="Courier New"/>
          <w:sz w:val="18"/>
        </w:rPr>
        <w:t>Platform operations: ₹12,00,000</w:t>
        <w:br/>
        <w:t>Customer support (30 people): ₹7,00,000</w:t>
        <w:br/>
        <w:t>Marketing &amp; user acquisition: ₹18,00,000</w:t>
        <w:br/>
        <w:t>Technology team (30 people): ₹22,00,000</w:t>
        <w:br/>
        <w:t>General &amp; administrative: ₹5,00,000</w:t>
        <w:br/>
        <w:t>Bailout costs: ₹1,15,358</w:t>
        <w:br/>
        <w:t>Total costs: ₹65,15,358</w:t>
      </w:r>
    </w:p>
    <w:p>
      <w:r>
        <w:rPr>
          <w:b/>
        </w:rPr>
        <w:t>Monthly Profit:** ₹1,18,46,000 - ₹65,15,358 = **₹53,30,642</w:t>
      </w:r>
    </w:p>
    <w:p>
      <w:r>
        <w:t>**Profit Margin:** 45.0%</w:t>
      </w:r>
    </w:p>
    <w:p>
      <w:r>
        <w:rPr>
          <w:b/>
        </w:rPr>
        <w:t>Annual Numbers:</w:t>
      </w:r>
    </w:p>
    <w:p>
      <w:pPr>
        <w:pStyle w:val="ListBullet"/>
      </w:pPr>
      <w:r>
        <w:t>Revenue: ₹14.22 Cr</w:t>
      </w:r>
    </w:p>
    <w:p>
      <w:pPr>
        <w:pStyle w:val="ListBullet"/>
      </w:pPr>
      <w:r>
        <w:t>Profit: ₹6.40 Cr</w:t>
      </w:r>
    </w:p>
    <w:p>
      <w:pPr>
        <w:pStyle w:val="ListBullet"/>
      </w:pPr>
      <w:r>
        <w:t>**Exceptional profitability, unicorn trajectory**</w:t>
      </w:r>
    </w:p>
    <w:p>
      <w:r>
        <w:t>__________________________________________________</w:t>
      </w:r>
    </w:p>
    <w:p>
      <w:pPr>
        <w:pStyle w:val="Heading4"/>
      </w:pPr>
      <w:r>
        <w:t>**SCENARIO D: WORST CASE (Stress Test)**</w:t>
      </w:r>
    </w:p>
    <w:p>
      <w:r>
        <w:rPr>
          <w:b/>
        </w:rPr>
        <w:t>What if things go wrong?</w:t>
      </w:r>
    </w:p>
    <w:p>
      <w:r>
        <w:rPr>
          <w:b/>
        </w:rPr>
        <w:t>Assumptions:</w:t>
      </w:r>
    </w:p>
    <w:p>
      <w:pPr>
        <w:pStyle w:val="ListBullet"/>
      </w:pPr>
      <w:r>
        <w:t>100,000 registered but only 40% monthly active (poor retention)</w:t>
      </w:r>
    </w:p>
    <w:p>
      <w:pPr>
        <w:pStyle w:val="ListBullet"/>
      </w:pPr>
      <w:r>
        <w:t>12 rides/user/month (low engagement)</w:t>
      </w:r>
    </w:p>
    <w:p>
      <w:pPr>
        <w:pStyle w:val="ListBullet"/>
      </w:pPr>
      <w:r>
        <w:t>Average ride: 5.5 KM, ₹42 fare (shorter rides)</w:t>
      </w:r>
    </w:p>
    <w:p>
      <w:pPr>
        <w:pStyle w:val="ListBullet"/>
      </w:pPr>
      <w:r>
        <w:t>Only 10% paid subscription (poor conversion)</w:t>
      </w:r>
    </w:p>
    <w:p>
      <w:pPr>
        <w:pStyle w:val="ListBullet"/>
      </w:pPr>
      <w:r>
        <w:t>15% of rides reduced/waived (high community generosity)</w:t>
      </w:r>
    </w:p>
    <w:p>
      <w:r>
        <w:rPr>
          <w:b/>
        </w:rPr>
        <w:t>Monthly Ride Economics:</w:t>
      </w:r>
    </w:p>
    <w:p>
      <w:pPr>
        <w:pStyle w:val="NoSpacing"/>
      </w:pPr>
      <w:r>
        <w:rPr>
          <w:rFonts w:ascii="Courier New" w:hAnsi="Courier New"/>
          <w:sz w:val="18"/>
        </w:rPr>
        <w:t>Active users: 40,000 (40% of 100K)</w:t>
        <w:br/>
        <w:t>Rides per user: 12/month</w:t>
        <w:br/>
        <w:t>Total rides: 480,000/month</w:t>
        <w:br/>
        <w:t>Average fare: ₹42</w:t>
        <w:br/>
        <w:t>Total GMV: ₹2,01,60,000 (₹2.02 Cr)</w:t>
        <w:br/>
        <w:br/>
        <w:t>Effective commission:</w:t>
        <w:br/>
        <w:t>- 85% full fare: 408,000 × ₹42 × 10% = ₹17,13,600</w:t>
        <w:br/>
        <w:t>- 15% reduced/waived: 72,000 × ₹34 × 10% = ₹2,44,800</w:t>
        <w:br/>
        <w:t>Total commission: ₹19,58,400</w:t>
      </w:r>
    </w:p>
    <w:p>
      <w:r>
        <w:rPr>
          <w:b/>
        </w:rPr>
        <w:t>Monthly Assurance Economics (REVISED PRICING):</w:t>
      </w:r>
    </w:p>
    <w:p>
      <w:pPr>
        <w:pStyle w:val="NoSpacing"/>
      </w:pPr>
      <w:r>
        <w:rPr>
          <w:rFonts w:ascii="Courier New" w:hAnsi="Courier New"/>
          <w:sz w:val="18"/>
        </w:rPr>
        <w:t>Paid subscribers (10% of active): 4,000 users</w:t>
        <w:br/>
        <w:br/>
        <w:t>Tier distribution (segment-based):</w:t>
        <w:br/>
        <w:t>- Student (₹40): 2,200 users × ₹40 = ₹88,000</w:t>
        <w:br/>
        <w:t>- Commuter (₹80): 1,500 users × ₹80 = ₹1,20,000</w:t>
        <w:br/>
        <w:t>- Long-Distance (₹200): 250 users × ₹200 = ₹50,000</w:t>
        <w:br/>
        <w:t>- Traveler (avg ₹50): 50 users × ₹50 = ₹2,500</w:t>
        <w:br/>
        <w:t>Total subscription revenue: ₹2,60,500</w:t>
        <w:br/>
        <w:br/>
        <w:t>Bailout costs: ₹42,000 (lower bailout counts, but higher invoke rate in stress)</w:t>
        <w:br/>
        <w:br/>
        <w:t>Net assurance profit: ₹2,60,500 - ₹42,000 = ₹2,18,500</w:t>
      </w:r>
    </w:p>
    <w:p>
      <w:r>
        <w:rPr>
          <w:b/>
        </w:rPr>
        <w:t>Total Monthly Revenue:** ₹19,58,400 + ₹2,60,500 = **₹22,18,900</w:t>
      </w:r>
    </w:p>
    <w:p>
      <w:r>
        <w:rPr>
          <w:b/>
        </w:rPr>
        <w:t>Monthly Operating Costs (Lean Mode):</w:t>
      </w:r>
    </w:p>
    <w:p>
      <w:pPr>
        <w:pStyle w:val="NoSpacing"/>
      </w:pPr>
      <w:r>
        <w:rPr>
          <w:rFonts w:ascii="Courier New" w:hAnsi="Courier New"/>
          <w:sz w:val="18"/>
        </w:rPr>
        <w:t>Platform operations: ₹6,00,000</w:t>
        <w:br/>
        <w:t>Customer support (10 people): ₹3,00,000</w:t>
        <w:br/>
        <w:t>Marketing (reduced): ₹8,00,000</w:t>
        <w:br/>
        <w:t>Technology (15 people): ₹12,00,000</w:t>
        <w:br/>
        <w:t>G&amp;A: ₹2,00,000</w:t>
        <w:br/>
        <w:t>Bailout costs: ₹48,000</w:t>
        <w:br/>
        <w:t>Total costs: ₹31,48,000</w:t>
      </w:r>
    </w:p>
    <w:p>
      <w:r>
        <w:rPr>
          <w:b/>
        </w:rPr>
        <w:t>Monthly Loss:** ₹22,18,900 - ₹31,42,000 = **-₹9,23,100 loss</w:t>
      </w:r>
    </w:p>
    <w:p>
      <w:r>
        <w:t>**Annual Loss:** ₹1.11 Cr</w:t>
      </w:r>
    </w:p>
    <w:p>
      <w:r>
        <w:rPr>
          <w:b/>
        </w:rPr>
        <w:t>What this means:</w:t>
      </w:r>
    </w:p>
    <w:p>
      <w:pPr>
        <w:pStyle w:val="ListBullet"/>
      </w:pPr>
      <w:r>
        <w:t>If engagement is poor (40% monthly active), we lose money</w:t>
      </w:r>
    </w:p>
    <w:p>
      <w:pPr>
        <w:pStyle w:val="ListBullet"/>
      </w:pPr>
      <w:r>
        <w:t>But: With 100K users, worst case loss is only ₹1.11 Cr/year</w:t>
      </w:r>
    </w:p>
    <w:p>
      <w:pPr>
        <w:pStyle w:val="ListBullet"/>
      </w:pPr>
      <w:r>
        <w:t>This is manageable with Series A funding (₹30 Cr)</w:t>
      </w:r>
    </w:p>
    <w:p>
      <w:pPr>
        <w:pStyle w:val="ListBullet"/>
      </w:pPr>
      <w:r>
        <w:t>Runway: 27+ months even in worst case</w:t>
      </w:r>
    </w:p>
    <w:p>
      <w:pPr>
        <w:pStyle w:val="ListBullet"/>
      </w:pPr>
      <w:r>
        <w:t>Time to fix engagement before running out of capital</w:t>
      </w:r>
    </w:p>
    <w:p>
      <w:pPr>
        <w:pStyle w:val="ListBullet"/>
      </w:pPr>
      <w:r>
        <w:t>**NEW PRICING improves worst case** by ₹15L/year</w:t>
      </w:r>
    </w:p>
    <w:p>
      <w:r>
        <w:t>__________________________________________________</w:t>
      </w:r>
    </w:p>
    <w:p>
      <w:pPr>
        <w:pStyle w:val="Heading4"/>
      </w:pPr>
      <w:r>
        <w:t>**Scenario Comparison Summary**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Optimistic</w:t>
            </w:r>
          </w:p>
        </w:tc>
      </w:tr>
      <w:tr>
        <w:tc>
          <w:tcPr>
            <w:tcW w:type="dxa" w:w="1728"/>
          </w:tcPr>
          <w:p>
            <w:r>
              <w:t>**Monthly Active %**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80%</w:t>
            </w:r>
          </w:p>
        </w:tc>
      </w:tr>
      <w:tr>
        <w:tc>
          <w:tcPr>
            <w:tcW w:type="dxa" w:w="1728"/>
          </w:tcPr>
          <w:p>
            <w:r>
              <w:t>**Rides/User**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**Monthly GMV**</w:t>
            </w:r>
          </w:p>
        </w:tc>
        <w:tc>
          <w:tcPr>
            <w:tcW w:type="dxa" w:w="1728"/>
          </w:tcPr>
          <w:p>
            <w:r>
              <w:t>₹2 Cr</w:t>
            </w:r>
          </w:p>
        </w:tc>
        <w:tc>
          <w:tcPr>
            <w:tcW w:type="dxa" w:w="1728"/>
          </w:tcPr>
          <w:p>
            <w:r>
              <w:t>₹4.3 Cr</w:t>
            </w:r>
          </w:p>
        </w:tc>
        <w:tc>
          <w:tcPr>
            <w:tcW w:type="dxa" w:w="1728"/>
          </w:tcPr>
          <w:p>
            <w:r>
              <w:t>₹7.3 Cr</w:t>
            </w:r>
          </w:p>
        </w:tc>
        <w:tc>
          <w:tcPr>
            <w:tcW w:type="dxa" w:w="1728"/>
          </w:tcPr>
          <w:p>
            <w:r>
              <w:t>₹11 Cr</w:t>
            </w:r>
          </w:p>
        </w:tc>
      </w:tr>
      <w:tr>
        <w:tc>
          <w:tcPr>
            <w:tcW w:type="dxa" w:w="1728"/>
          </w:tcPr>
          <w:p>
            <w:r>
              <w:t>**Monthly Revenue**</w:t>
            </w:r>
          </w:p>
        </w:tc>
        <w:tc>
          <w:tcPr>
            <w:tcW w:type="dxa" w:w="1728"/>
          </w:tcPr>
          <w:p>
            <w:r>
              <w:t>₹22.2L</w:t>
            </w:r>
          </w:p>
        </w:tc>
        <w:tc>
          <w:tcPr>
            <w:tcW w:type="dxa" w:w="1728"/>
          </w:tcPr>
          <w:p>
            <w:r>
              <w:t>₹48.4L</w:t>
            </w:r>
          </w:p>
        </w:tc>
        <w:tc>
          <w:tcPr>
            <w:tcW w:type="dxa" w:w="1728"/>
          </w:tcPr>
          <w:p>
            <w:r>
              <w:t>₹77.8L</w:t>
            </w:r>
          </w:p>
        </w:tc>
        <w:tc>
          <w:tcPr>
            <w:tcW w:type="dxa" w:w="1728"/>
          </w:tcPr>
          <w:p>
            <w:r>
              <w:t>₹1.18 Cr</w:t>
            </w:r>
          </w:p>
        </w:tc>
      </w:tr>
      <w:tr>
        <w:tc>
          <w:tcPr>
            <w:tcW w:type="dxa" w:w="1728"/>
          </w:tcPr>
          <w:p>
            <w:r>
              <w:t>**Monthly Profit**</w:t>
            </w:r>
          </w:p>
        </w:tc>
        <w:tc>
          <w:tcPr>
            <w:tcW w:type="dxa" w:w="1728"/>
          </w:tcPr>
          <w:p>
            <w:r>
              <w:t>-₹9.2L</w:t>
            </w:r>
          </w:p>
        </w:tc>
        <w:tc>
          <w:tcPr>
            <w:tcW w:type="dxa" w:w="1728"/>
          </w:tcPr>
          <w:p>
            <w:r>
              <w:t>₹5.8L</w:t>
            </w:r>
          </w:p>
        </w:tc>
        <w:tc>
          <w:tcPr>
            <w:tcW w:type="dxa" w:w="1728"/>
          </w:tcPr>
          <w:p>
            <w:r>
              <w:t>₹24.9L</w:t>
            </w:r>
          </w:p>
        </w:tc>
        <w:tc>
          <w:tcPr>
            <w:tcW w:type="dxa" w:w="1728"/>
          </w:tcPr>
          <w:p>
            <w:r>
              <w:t>₹53.3L</w:t>
            </w:r>
          </w:p>
        </w:tc>
      </w:tr>
      <w:tr>
        <w:tc>
          <w:tcPr>
            <w:tcW w:type="dxa" w:w="1728"/>
          </w:tcPr>
          <w:p>
            <w:r>
              <w:t>**Profit Margin**</w:t>
            </w:r>
          </w:p>
        </w:tc>
        <w:tc>
          <w:tcPr>
            <w:tcW w:type="dxa" w:w="1728"/>
          </w:tcPr>
          <w:p>
            <w:r>
              <w:t>-41%</w:t>
            </w:r>
          </w:p>
        </w:tc>
        <w:tc>
          <w:tcPr>
            <w:tcW w:type="dxa" w:w="1728"/>
          </w:tcPr>
          <w:p>
            <w:r>
              <w:t>12.0%</w:t>
            </w:r>
          </w:p>
        </w:tc>
        <w:tc>
          <w:tcPr>
            <w:tcW w:type="dxa" w:w="1728"/>
          </w:tcPr>
          <w:p>
            <w:r>
              <w:t>32.0%</w:t>
            </w:r>
          </w:p>
        </w:tc>
        <w:tc>
          <w:tcPr>
            <w:tcW w:type="dxa" w:w="1728"/>
          </w:tcPr>
          <w:p>
            <w:r>
              <w:t>45.0%</w:t>
            </w:r>
          </w:p>
        </w:tc>
      </w:tr>
      <w:tr>
        <w:tc>
          <w:tcPr>
            <w:tcW w:type="dxa" w:w="1728"/>
          </w:tcPr>
          <w:p>
            <w:r>
              <w:t>**Annual Profit**</w:t>
            </w:r>
          </w:p>
        </w:tc>
        <w:tc>
          <w:tcPr>
            <w:tcW w:type="dxa" w:w="1728"/>
          </w:tcPr>
          <w:p>
            <w:r>
              <w:t>-₹1.11 Cr</w:t>
            </w:r>
          </w:p>
        </w:tc>
        <w:tc>
          <w:tcPr>
            <w:tcW w:type="dxa" w:w="1728"/>
          </w:tcPr>
          <w:p>
            <w:r>
              <w:t>₹69.5L</w:t>
            </w:r>
          </w:p>
        </w:tc>
        <w:tc>
          <w:tcPr>
            <w:tcW w:type="dxa" w:w="1728"/>
          </w:tcPr>
          <w:p>
            <w:r>
              <w:t>₹2.99 Cr</w:t>
            </w:r>
          </w:p>
        </w:tc>
        <w:tc>
          <w:tcPr>
            <w:tcW w:type="dxa" w:w="1728"/>
          </w:tcPr>
          <w:p>
            <w:r>
              <w:t>₹6.40 Cr</w:t>
            </w:r>
          </w:p>
        </w:tc>
      </w:tr>
    </w:tbl>
    <w:p>
      <w:r>
        <w:rPr>
          <w:b/>
        </w:rPr>
        <w:t>Key Insights:</w:t>
      </w:r>
    </w:p>
    <w:p>
      <w:pPr>
        <w:pStyle w:val="ListNumber"/>
      </w:pPr>
      <w:r>
        <w:t>✅ **Base case is highly profitable** (₹2.99 Cr annually)</w:t>
      </w:r>
    </w:p>
    <w:p>
      <w:pPr>
        <w:pStyle w:val="ListNumber"/>
      </w:pPr>
      <w:r>
        <w:t>✅ **Conservative case is profitable** (₹69.5L annually, not just breakeven)</w:t>
      </w:r>
    </w:p>
    <w:p>
      <w:pPr>
        <w:pStyle w:val="ListNumber"/>
      </w:pPr>
      <w:r>
        <w:t>⚠️ **Worst case is manageable** (₹1.11 Cr loss with 27+ month runway)</w:t>
      </w:r>
    </w:p>
    <w:p>
      <w:pPr>
        <w:pStyle w:val="ListNumber"/>
      </w:pPr>
      <w:r>
        <w:t>✅ **Unit economics work** at 60%+ monthly active rate</w:t>
      </w:r>
    </w:p>
    <w:p>
      <w:pPr>
        <w:pStyle w:val="ListNumber"/>
      </w:pPr>
      <w:r>
        <w:t>✅ **Key driver is engagement** (rides per user), not just user count</w:t>
      </w:r>
    </w:p>
    <w:p>
      <w:pPr>
        <w:pStyle w:val="ListNumber"/>
      </w:pPr>
      <w:r>
        <w:t>✅ **Segment-based tiers** improve conversion and match user needs better</w:t>
      </w:r>
    </w:p>
    <w:p>
      <w:pPr>
        <w:pStyle w:val="ListNumber"/>
      </w:pPr>
      <w:r>
        <w:t>✅ **NEW PRICING improves all scenarios** by 40-80% vs old pricing</w:t>
      </w:r>
    </w:p>
    <w:p>
      <w:r>
        <w:rPr>
          <w:b/>
        </w:rPr>
        <w:t>Risk Mitigation:</w:t>
      </w:r>
    </w:p>
    <w:p>
      <w:pPr>
        <w:pStyle w:val="ListBullet"/>
      </w:pPr>
      <w:r>
        <w:t>If we're tracking toward worst case (Month 3-4), we:</w:t>
      </w:r>
    </w:p>
    <w:p>
      <w:pPr>
        <w:pStyle w:val="ListBullet"/>
      </w:pPr>
      <w:r>
        <w:t>Cut marketing spend (₹8L → ₹5L)</w:t>
      </w:r>
    </w:p>
    <w:p>
      <w:pPr>
        <w:pStyle w:val="ListBullet"/>
      </w:pPr>
      <w:r>
        <w:t>Focus on engagement over acquisition</w:t>
      </w:r>
    </w:p>
    <w:p>
      <w:pPr>
        <w:pStyle w:val="ListBullet"/>
      </w:pPr>
      <w:r>
        <w:t>Extend runway to 30+ months</w:t>
      </w:r>
    </w:p>
    <w:p>
      <w:pPr>
        <w:pStyle w:val="ListBullet"/>
      </w:pPr>
      <w:r>
        <w:t>Pivot strategy if needed</w:t>
      </w:r>
    </w:p>
    <w:p>
      <w:r>
        <w:rPr>
          <w:b/>
        </w:rPr>
        <w:t>Path to Profitability:</w:t>
      </w:r>
    </w:p>
    <w:p>
      <w:pPr>
        <w:pStyle w:val="ListBullet"/>
      </w:pPr>
      <w:r>
        <w:t>Month 1-6: Build to conservative case (breakeven, ₹35L annual profit)</w:t>
      </w:r>
    </w:p>
    <w:p>
      <w:pPr>
        <w:pStyle w:val="ListBullet"/>
      </w:pPr>
      <w:r>
        <w:t>Month 7-12: Reach base case (₹2.43 Cr annual profit)</w:t>
      </w:r>
    </w:p>
    <w:p>
      <w:pPr>
        <w:pStyle w:val="ListBullet"/>
      </w:pPr>
      <w:r>
        <w:t>Month 13-24: Scale to optimistic case (₹5.62 Cr+ annual profit)</w:t>
      </w:r>
    </w:p>
    <w:p>
      <w:pPr>
        <w:pStyle w:val="ListBullet"/>
      </w:pPr>
      <w:r>
        <w:t>**Segment-based pricing** ensures better conversion across all user types</w:t>
      </w:r>
    </w:p>
    <w:p>
      <w:r>
        <w:t>__________________________________________________</w:t>
      </w:r>
    </w:p>
    <w:p>
      <w:pPr>
        <w:pStyle w:val="Heading4"/>
      </w:pPr>
      <w:r>
        <w:t>**Scale Economics: 1M Users**</w:t>
      </w:r>
    </w:p>
    <w:p>
      <w:r>
        <w:rPr>
          <w:b/>
        </w:rPr>
        <w:t>Base Case at 10x Scale:</w:t>
      </w:r>
    </w:p>
    <w:p>
      <w:pPr>
        <w:pStyle w:val="NoSpacing"/>
      </w:pPr>
      <w:r>
        <w:rPr>
          <w:rFonts w:ascii="Courier New" w:hAnsi="Courier New"/>
          <w:sz w:val="18"/>
        </w:rPr>
        <w:t>Users: 1,000,000</w:t>
        <w:br/>
        <w:t>Monthly Active: 70% = 700,000</w:t>
        <w:br/>
        <w:t>Rides/user: 20/month</w:t>
        <w:br/>
        <w:t>Total rides: 14,000,000/month</w:t>
        <w:br/>
        <w:t>Monthly GMV: ₹72.8 Cr</w:t>
        <w:br/>
        <w:t>Monthly Revenue: ₹7.5 Cr (commission + subscriptions)</w:t>
        <w:br/>
        <w:t>Monthly Costs: ₹3.2 Cr (operations scale sublinearly)</w:t>
        <w:br/>
        <w:t>Monthly Profit: ₹4.3 Cr</w:t>
        <w:br/>
        <w:t>Annual Profit: ₹52 Cr</w:t>
        <w:br/>
        <w:br/>
        <w:t>Profit Margin: 57% (improves with scale)</w:t>
      </w:r>
    </w:p>
    <w:p>
      <w:r>
        <w:rPr>
          <w:b/>
        </w:rPr>
        <w:t>Why margins improve at scale:</w:t>
      </w:r>
    </w:p>
    <w:p>
      <w:pPr>
        <w:pStyle w:val="ListBullet"/>
      </w:pPr>
      <w:r>
        <w:t>Fixed costs spread across larger base</w:t>
      </w:r>
    </w:p>
    <w:p>
      <w:pPr>
        <w:pStyle w:val="ListBullet"/>
      </w:pPr>
      <w:r>
        <w:t>Better matching efficiency (network effects)</w:t>
      </w:r>
    </w:p>
    <w:p>
      <w:pPr>
        <w:pStyle w:val="ListBullet"/>
      </w:pPr>
      <w:r>
        <w:t>Brand reduces CAC (organic growth)</w:t>
      </w:r>
    </w:p>
    <w:p>
      <w:pPr>
        <w:pStyle w:val="ListBullet"/>
      </w:pPr>
      <w:r>
        <w:t>Pricing power increases (unique offering)</w:t>
      </w:r>
    </w:p>
    <w:p>
      <w:r>
        <w:t>__________________________________________________</w:t>
      </w:r>
    </w:p>
    <w:p>
      <w:pPr>
        <w:pStyle w:val="Heading2"/>
      </w:pPr>
      <w:r>
        <w:t>4. Travel Assurance System</w:t>
      </w:r>
    </w:p>
    <w:p>
      <w:pPr>
        <w:pStyle w:val="Heading3"/>
      </w:pPr>
      <w:r>
        <w:t>4.1 The Problem We're Solving</w:t>
      </w:r>
    </w:p>
    <w:p>
      <w:r>
        <w:rPr>
          <w:b/>
        </w:rPr>
        <w:t>Payment failures happen 2-3% of the time in India:</w:t>
      </w:r>
    </w:p>
    <w:p>
      <w:pPr>
        <w:pStyle w:val="ListBullet"/>
      </w:pPr>
      <w:r>
        <w:t>UPI timeout (server issues)</w:t>
      </w:r>
    </w:p>
    <w:p>
      <w:pPr>
        <w:pStyle w:val="ListBullet"/>
      </w:pPr>
      <w:r>
        <w:t>Insufficient balance (between salary cycles)</w:t>
      </w:r>
    </w:p>
    <w:p>
      <w:pPr>
        <w:pStyle w:val="ListBullet"/>
      </w:pPr>
      <w:r>
        <w:t>Bank system errors</w:t>
      </w:r>
    </w:p>
    <w:p>
      <w:pPr>
        <w:pStyle w:val="ListBullet"/>
      </w:pPr>
      <w:r>
        <w:t>Network connectivity issues</w:t>
      </w:r>
    </w:p>
    <w:p>
      <w:r>
        <w:rPr>
          <w:b/>
        </w:rPr>
        <w:t>Impact:</w:t>
      </w:r>
    </w:p>
    <w:p>
      <w:pPr>
        <w:pStyle w:val="ListBullet"/>
      </w:pPr>
      <w:r>
        <w:t>You're mid-journey, leg 2 of 3, payment fails</w:t>
      </w:r>
    </w:p>
    <w:p>
      <w:pPr>
        <w:pStyle w:val="ListBullet"/>
      </w:pPr>
      <w:r>
        <w:t>You're stranded at a bus stand 15 KM from destination</w:t>
      </w:r>
    </w:p>
    <w:p>
      <w:pPr>
        <w:pStyle w:val="ListBullet"/>
      </w:pPr>
      <w:r>
        <w:t>Miss work, miss class, miss interview</w:t>
      </w:r>
    </w:p>
    <w:p>
      <w:pPr>
        <w:pStyle w:val="ListBullet"/>
      </w:pPr>
      <w:r>
        <w:t>Awkward situation with pilot</w:t>
      </w:r>
    </w:p>
    <w:p>
      <w:pPr>
        <w:pStyle w:val="ListBullet"/>
      </w:pPr>
      <w:r>
        <w:t>Ruins your day</w:t>
      </w:r>
    </w:p>
    <w:p>
      <w:r>
        <w:t>**Traditional platforms:** "Not our problem. Figure it out."</w:t>
      </w:r>
    </w:p>
    <w:p>
      <w:r>
        <w:t>**Hitchr:** "We've got you. Journey continues. Settle up later."</w:t>
      </w:r>
    </w:p>
    <w:p>
      <w:pPr>
        <w:pStyle w:val="Heading3"/>
      </w:pPr>
      <w:r>
        <w:t>4.2 How Assurance Works</w:t>
      </w:r>
    </w:p>
    <w:p>
      <w:r>
        <w:rPr>
          <w:b/>
        </w:rPr>
        <w:t>Tier 0: Community Member (FREE for everyone)</w:t>
      </w:r>
    </w:p>
    <w:p>
      <w:pPr>
        <w:pStyle w:val="ListBullet"/>
      </w:pPr>
      <w:r>
        <w:t>**Eligibility:** Need 20 tokens (earned after 4-5 good rides)</w:t>
      </w:r>
    </w:p>
    <w:p>
      <w:pPr>
        <w:pStyle w:val="ListBullet"/>
      </w:pPr>
      <w:r>
        <w:t>2 bailouts per year</w:t>
      </w:r>
    </w:p>
    <w:p>
      <w:pPr>
        <w:pStyle w:val="ListBullet"/>
      </w:pPr>
      <w:r>
        <w:t>Up to ₹50 per bailout</w:t>
      </w:r>
    </w:p>
    <w:p>
      <w:pPr>
        <w:pStyle w:val="ListBullet"/>
      </w:pPr>
      <w:r>
        <w:t>**Important:** You must repay within 30 days</w:t>
      </w:r>
    </w:p>
    <w:p>
      <w:pPr>
        <w:pStyle w:val="ListBullet"/>
      </w:pPr>
      <w:r>
        <w:t>If you don't repay: Lose ALL tokens + banned from platform</w:t>
      </w:r>
    </w:p>
    <w:p>
      <w:pPr>
        <w:pStyle w:val="ListBullet"/>
      </w:pPr>
      <w:r>
        <w:t>**This is emergency credit, not free rides**</w:t>
      </w:r>
    </w:p>
    <w:p>
      <w:pPr>
        <w:pStyle w:val="ListBullet"/>
      </w:pPr>
      <w:r>
        <w:t>**Target:** Everyone, safety net for rare emergencies</w:t>
      </w:r>
    </w:p>
    <w:p>
      <w:r>
        <w:rPr>
          <w:b/>
        </w:rPr>
        <w:t>Why token requirement matters:</w:t>
      </w:r>
    </w:p>
    <w:p>
      <w:pPr>
        <w:pStyle w:val="ListBullet"/>
      </w:pPr>
      <w:r>
        <w:t>Prevents abuse (can't exploit immediately after signup)</w:t>
      </w:r>
    </w:p>
    <w:p>
      <w:pPr>
        <w:pStyle w:val="ListBullet"/>
      </w:pPr>
      <w:r>
        <w:t>Ensures user has proven trustworthiness (4-5 successful rides)</w:t>
      </w:r>
    </w:p>
    <w:p>
      <w:pPr>
        <w:pStyle w:val="ListBullet"/>
      </w:pPr>
      <w:r>
        <w:t>Creates growth funnel: Sign up → Earn tokens → Unlock free benefits → Upgrade to paid</w:t>
      </w:r>
    </w:p>
    <w:p>
      <w:pPr>
        <w:pStyle w:val="ListBullet"/>
      </w:pPr>
      <w:r>
        <w:t>Tokens act as behavioral collateral (lose them if you default)</w:t>
      </w:r>
    </w:p>
    <w:p>
      <w:r>
        <w:t>__________________________________________________</w:t>
      </w:r>
    </w:p>
    <w:p>
      <w:r>
        <w:rPr>
          <w:b/>
        </w:rPr>
        <w:t>Paid Tiers (TRUE Coverage - Segment-Based):</w:t>
      </w:r>
    </w:p>
    <w:p>
      <w:pPr>
        <w:pStyle w:val="Heading3"/>
      </w:pPr>
      <w:r>
        <w:t>**Tier 1: Student Pass (₹40/month) — REVISED**</w:t>
      </w:r>
    </w:p>
    <w:p>
      <w:r>
        <w:rPr>
          <w:b/>
        </w:rPr>
        <w:t>Who this is for:</w:t>
      </w:r>
    </w:p>
    <w:p>
      <w:pPr>
        <w:pStyle w:val="ListBullet"/>
      </w:pPr>
      <w:r>
        <w:t>College students (18-24 years)</w:t>
      </w:r>
    </w:p>
    <w:p>
      <w:pPr>
        <w:pStyle w:val="ListBullet"/>
      </w:pPr>
      <w:r>
        <w:t>Daily commuters doing 25-35 KM</w:t>
      </w:r>
    </w:p>
    <w:p>
      <w:pPr>
        <w:pStyle w:val="ListBullet"/>
      </w:pPr>
      <w:r>
        <w:t>Budget: ₹1,500-2,500/month for transport</w:t>
      </w:r>
    </w:p>
    <w:p>
      <w:pPr>
        <w:pStyle w:val="ListBullet"/>
      </w:pPr>
      <w:r>
        <w:t>Takes 35-45 rides/month</w:t>
      </w:r>
    </w:p>
    <w:p>
      <w:r>
        <w:rPr>
          <w:b/>
        </w:rPr>
        <w:t>What you get:</w:t>
      </w:r>
    </w:p>
    <w:p>
      <w:pPr>
        <w:pStyle w:val="ListBullet"/>
      </w:pPr>
      <w:r>
        <w:t>✅ **3 bailouts/month** (no repayment required)</w:t>
      </w:r>
    </w:p>
    <w:p>
      <w:pPr>
        <w:pStyle w:val="ListBullet"/>
      </w:pPr>
      <w:r>
        <w:t>✅ Up to **₹50 per bailout**</w:t>
      </w:r>
    </w:p>
    <w:p>
      <w:pPr>
        <w:pStyle w:val="ListBullet"/>
      </w:pPr>
      <w:r>
        <w:t>✅ **7% discount** on all rides</w:t>
      </w:r>
    </w:p>
    <w:p>
      <w:pPr>
        <w:pStyle w:val="ListBullet"/>
      </w:pPr>
      <w:r>
        <w:t>✅ Priority matching during **morning hours (8-10 AM)**</w:t>
      </w:r>
    </w:p>
    <w:p>
      <w:pPr>
        <w:pStyle w:val="ListBullet"/>
      </w:pPr>
      <w:r>
        <w:t>✅ Lock **40 tokens** as collateral (prevents immediate abuse)</w:t>
      </w:r>
    </w:p>
    <w:p>
      <w:r>
        <w:rPr>
          <w:b/>
        </w:rPr>
        <w:t>Why ₹40/month works for students:</w:t>
      </w:r>
    </w:p>
    <w:p>
      <w:pPr>
        <w:pStyle w:val="NoSpacing"/>
      </w:pPr>
      <w:r>
        <w:rPr>
          <w:rFonts w:ascii="Courier New" w:hAnsi="Courier New"/>
          <w:sz w:val="18"/>
        </w:rPr>
        <w:t>Reality: ₹40/month = ₹1.30/day (less than one chai!)</w:t>
        <w:br/>
        <w:br/>
        <w:t>Monthly rides: 40 rides × ₹48 avg = ₹1,920 spend</w:t>
        <w:br/>
        <w:t>7% discount = ₹134 savings</w:t>
        <w:br/>
        <w:t>Subscription cost: ₹40</w:t>
        <w:br/>
        <w:t>Net benefit: ₹134 - ₹40 = ₹94 PROFIT/month</w:t>
        <w:br/>
        <w:br/>
        <w:t>You MAKE money by subscribing!</w:t>
        <w:br/>
        <w:br/>
        <w:t>Plus: 3 bailouts worth ₹150 (priceless peace of mind)</w:t>
      </w:r>
    </w:p>
    <w:p>
      <w:r>
        <w:rPr>
          <w:b/>
        </w:rPr>
        <w:t>Affordability check:</w:t>
      </w:r>
    </w:p>
    <w:p>
      <w:pPr>
        <w:pStyle w:val="NoSpacing"/>
      </w:pPr>
      <w:r>
        <w:rPr>
          <w:rFonts w:ascii="Courier New" w:hAnsi="Courier New"/>
          <w:sz w:val="18"/>
        </w:rPr>
        <w:t>Student aged 18-24 typically spends:</w:t>
        <w:br/>
        <w:t>- Chai/snacks on campus: ₹400/month</w:t>
        <w:br/>
        <w:t>- Mobile recharge: ₹250/month</w:t>
        <w:br/>
        <w:t>- Movies/entertainment: ₹300-500/month</w:t>
        <w:br/>
        <w:t>Total discretionary: ₹1,700-2,000/month</w:t>
        <w:br/>
        <w:br/>
        <w:t>₹40 = 2% of discretionary spending</w:t>
        <w:br/>
        <w:t>= Less than skipping 2 chais/month</w:t>
      </w:r>
    </w:p>
    <w:p>
      <w:r>
        <w:rPr>
          <w:b/>
        </w:rPr>
        <w:t>Example user:</w:t>
      </w:r>
    </w:p>
    <w:p>
      <w:pPr>
        <w:pStyle w:val="ListBullet"/>
      </w:pPr>
      <w:r>
        <w:t>Priya, DU student from Rohini</w:t>
      </w:r>
    </w:p>
    <w:p>
      <w:pPr>
        <w:pStyle w:val="ListBullet"/>
      </w:pPr>
      <w:r>
        <w:t>18 KM to college, 2 trips/day</w:t>
      </w:r>
    </w:p>
    <w:p>
      <w:pPr>
        <w:pStyle w:val="ListBullet"/>
      </w:pPr>
      <w:r>
        <w:t>Saves ₹94/month + has bailout protection</w:t>
      </w:r>
    </w:p>
    <w:p>
      <w:pPr>
        <w:pStyle w:val="ListBullet"/>
      </w:pPr>
      <w:r>
        <w:t>"Costs ₹1.30/day — totally worth it!"</w:t>
      </w:r>
    </w:p>
    <w:p>
      <w:r>
        <w:t>__________________________________________________</w:t>
      </w:r>
    </w:p>
    <w:p>
      <w:pPr>
        <w:pStyle w:val="Heading3"/>
      </w:pPr>
      <w:r>
        <w:t>**Tier 2: Commuter Pass (₹80/month) — REVISED**</w:t>
      </w:r>
    </w:p>
    <w:p>
      <w:r>
        <w:rPr>
          <w:b/>
        </w:rPr>
        <w:t>Who this is for:</w:t>
      </w:r>
    </w:p>
    <w:p>
      <w:pPr>
        <w:pStyle w:val="ListBullet"/>
      </w:pPr>
      <w:r>
        <w:t>Office workers, regular commuters (24-40 years)</w:t>
      </w:r>
    </w:p>
    <w:p>
      <w:pPr>
        <w:pStyle w:val="ListBullet"/>
      </w:pPr>
      <w:r>
        <w:t>Daily 10-20 KM commute</w:t>
      </w:r>
    </w:p>
    <w:p>
      <w:pPr>
        <w:pStyle w:val="ListBullet"/>
      </w:pPr>
      <w:r>
        <w:t>Budget: ₹3,000-5,000/month for transport</w:t>
      </w:r>
    </w:p>
    <w:p>
      <w:pPr>
        <w:pStyle w:val="ListBullet"/>
      </w:pPr>
      <w:r>
        <w:t>Takes 40-50 rides/month</w:t>
      </w:r>
    </w:p>
    <w:p>
      <w:r>
        <w:rPr>
          <w:b/>
        </w:rPr>
        <w:t>What you get:</w:t>
      </w:r>
    </w:p>
    <w:p>
      <w:pPr>
        <w:pStyle w:val="ListBullet"/>
      </w:pPr>
      <w:r>
        <w:t>✅ **5 bailouts/month** (no repayment)</w:t>
      </w:r>
    </w:p>
    <w:p>
      <w:pPr>
        <w:pStyle w:val="ListBullet"/>
      </w:pPr>
      <w:r>
        <w:t>✅ Up to **₹70 per bailout**</w:t>
      </w:r>
    </w:p>
    <w:p>
      <w:pPr>
        <w:pStyle w:val="ListBullet"/>
      </w:pPr>
      <w:r>
        <w:t>✅ **10% discount** on all rides</w:t>
      </w:r>
    </w:p>
    <w:p>
      <w:pPr>
        <w:pStyle w:val="ListBullet"/>
      </w:pPr>
      <w:r>
        <w:t>✅ Priority matching during **peak hours (8-10 AM, 6-8 PM)**</w:t>
      </w:r>
    </w:p>
    <w:p>
      <w:pPr>
        <w:pStyle w:val="ListBullet"/>
      </w:pPr>
      <w:r>
        <w:t>✅ Multi-leg journey optimization</w:t>
      </w:r>
    </w:p>
    <w:p>
      <w:pPr>
        <w:pStyle w:val="ListBullet"/>
      </w:pPr>
      <w:r>
        <w:t>✅ Route planning assistance</w:t>
      </w:r>
    </w:p>
    <w:p>
      <w:pPr>
        <w:pStyle w:val="ListBullet"/>
      </w:pPr>
      <w:r>
        <w:t>✅ Lock **60 tokens** as collateral</w:t>
      </w:r>
    </w:p>
    <w:p>
      <w:r>
        <w:rPr>
          <w:b/>
        </w:rPr>
        <w:t>Why ₹80/month works for professionals:</w:t>
      </w:r>
    </w:p>
    <w:p>
      <w:pPr>
        <w:pStyle w:val="NoSpacing"/>
      </w:pPr>
      <w:r>
        <w:rPr>
          <w:rFonts w:ascii="Courier New" w:hAnsi="Courier New"/>
          <w:sz w:val="18"/>
        </w:rPr>
        <w:t>Monthly rides: 45 rides × ₹52 avg = ₹2,340 spend</w:t>
        <w:br/>
        <w:t>10% discount = ₹234 savings</w:t>
        <w:br/>
        <w:t>Subscription cost: ₹80</w:t>
        <w:br/>
        <w:t>Net benefit: ₹234 - ₹80 = ₹154 PROFIT/month</w:t>
        <w:br/>
        <w:br/>
        <w:t>Plus: Priority matching saves 5-10 min/ride = 3.5-7.5 hours/month</w:t>
        <w:br/>
        <w:t>Time value: 4 hours × ₹200/hour = ₹800 worth of time saved</w:t>
        <w:br/>
        <w:br/>
        <w:t>Total monthly value: ₹154 + ₹800 = ₹954 worth of benefit</w:t>
        <w:br/>
        <w:t>Cost: ₹80</w:t>
        <w:br/>
        <w:t>ROI: 12x</w:t>
      </w:r>
    </w:p>
    <w:p>
      <w:r>
        <w:rPr>
          <w:b/>
        </w:rPr>
        <w:t>Comparison to alternatives:</w:t>
      </w:r>
    </w:p>
    <w:p>
      <w:pPr>
        <w:pStyle w:val="NoSpacing"/>
      </w:pPr>
      <w:r>
        <w:rPr>
          <w:rFonts w:ascii="Courier New" w:hAnsi="Courier New"/>
          <w:sz w:val="18"/>
        </w:rPr>
        <w:t>Without Hitchr (Ola/Uber): 45 rides × ₹130 = ₹5,850/month</w:t>
        <w:br/>
        <w:t>With Hitchr Free tier: 45 rides × ₹52 = ₹2,340/month</w:t>
        <w:br/>
        <w:t>With Commuter Pass: ₹2,340 × 0.90 + ₹80 = ₹2,186/month</w:t>
        <w:br/>
        <w:br/>
        <w:t>Savings vs Ola: ₹3,664/month (62% cheaper!)</w:t>
        <w:br/>
        <w:t>Savings vs Free tier: ₹154/month</w:t>
      </w:r>
    </w:p>
    <w:p>
      <w:r>
        <w:rPr>
          <w:b/>
        </w:rPr>
        <w:t>Example user:</w:t>
      </w:r>
    </w:p>
    <w:p>
      <w:pPr>
        <w:pStyle w:val="ListBullet"/>
      </w:pPr>
      <w:r>
        <w:t>Raj, Gurgaon → Delhi office worker</w:t>
      </w:r>
    </w:p>
    <w:p>
      <w:pPr>
        <w:pStyle w:val="ListBullet"/>
      </w:pPr>
      <w:r>
        <w:t>12 KM each way, 2 trips/day, 22 days/month</w:t>
      </w:r>
    </w:p>
    <w:p>
      <w:pPr>
        <w:pStyle w:val="ListBullet"/>
      </w:pPr>
      <w:r>
        <w:t>Saves ₹154/month + 4 hours/month + never stranded</w:t>
      </w:r>
    </w:p>
    <w:p>
      <w:pPr>
        <w:pStyle w:val="ListBullet"/>
      </w:pPr>
      <w:r>
        <w:t>"₹80 is nothing compared to never being late for work"</w:t>
      </w:r>
    </w:p>
    <w:p>
      <w:r>
        <w:t>__________________________________________________</w:t>
      </w:r>
    </w:p>
    <w:p>
      <w:pPr>
        <w:pStyle w:val="Heading3"/>
      </w:pPr>
      <w:r>
        <w:t>**Tier 3: Traveler Pass (Flexible Pricing)**</w:t>
      </w:r>
    </w:p>
    <w:p>
      <w:r>
        <w:rPr>
          <w:b/>
        </w:rPr>
        <w:t>Who this is for:</w:t>
      </w:r>
    </w:p>
    <w:p>
      <w:pPr>
        <w:pStyle w:val="ListBullet"/>
      </w:pPr>
      <w:r>
        <w:t>Occasional travelers, tourists, business trips</w:t>
      </w:r>
    </w:p>
    <w:p>
      <w:pPr>
        <w:pStyle w:val="ListBullet"/>
      </w:pPr>
      <w:r>
        <w:t>Weekend travelers</w:t>
      </w:r>
    </w:p>
    <w:p>
      <w:pPr>
        <w:pStyle w:val="ListBullet"/>
      </w:pPr>
      <w:r>
        <w:t>Need intensive coverage for short period</w:t>
      </w:r>
    </w:p>
    <w:p>
      <w:r>
        <w:rPr>
          <w:b/>
        </w:rPr>
        <w:t>Pricing Options:</w:t>
      </w:r>
    </w:p>
    <w:p>
      <w:r>
        <w:rPr>
          <w:b/>
        </w:rPr>
        <w:t>A) Day Pass: ₹20/day</w:t>
      </w:r>
    </w:p>
    <w:p>
      <w:pPr>
        <w:pStyle w:val="ListBullet"/>
      </w:pPr>
      <w:r>
        <w:t>24-hour coverage</w:t>
      </w:r>
    </w:p>
    <w:p>
      <w:pPr>
        <w:pStyle w:val="ListBullet"/>
      </w:pPr>
      <w:r>
        <w:t>Unlimited bailouts (₹80 aggregate cap)</w:t>
      </w:r>
    </w:p>
    <w:p>
      <w:pPr>
        <w:pStyle w:val="ListBullet"/>
      </w:pPr>
      <w:r>
        <w:t>10% discount on all rides that day</w:t>
      </w:r>
    </w:p>
    <w:p>
      <w:pPr>
        <w:pStyle w:val="ListBullet"/>
      </w:pPr>
      <w:r>
        <w:t>Multi-city support</w:t>
      </w:r>
    </w:p>
    <w:p>
      <w:r>
        <w:rPr>
          <w:b/>
        </w:rPr>
        <w:t>B) Week Pass: ₹100/week</w:t>
      </w:r>
    </w:p>
    <w:p>
      <w:pPr>
        <w:pStyle w:val="ListBullet"/>
      </w:pPr>
      <w:r>
        <w:t>7-day coverage</w:t>
      </w:r>
    </w:p>
    <w:p>
      <w:pPr>
        <w:pStyle w:val="ListBullet"/>
      </w:pPr>
      <w:r>
        <w:t>Unlimited bailouts (₹250 aggregate cap)</w:t>
      </w:r>
    </w:p>
    <w:p>
      <w:pPr>
        <w:pStyle w:val="ListBullet"/>
      </w:pPr>
      <w:r>
        <w:t>12% discount on all rides</w:t>
      </w:r>
    </w:p>
    <w:p>
      <w:pPr>
        <w:pStyle w:val="ListBullet"/>
      </w:pPr>
      <w:r>
        <w:t>Multi-city support</w:t>
      </w:r>
    </w:p>
    <w:p>
      <w:pPr>
        <w:pStyle w:val="ListBullet"/>
      </w:pPr>
      <w:r>
        <w:t>Travel planning assistance</w:t>
      </w:r>
    </w:p>
    <w:p>
      <w:r>
        <w:rPr>
          <w:b/>
        </w:rPr>
        <w:t>C) Month Pass: ₹300/month</w:t>
      </w:r>
    </w:p>
    <w:p>
      <w:pPr>
        <w:pStyle w:val="ListBullet"/>
      </w:pPr>
      <w:r>
        <w:t>30-day coverage</w:t>
      </w:r>
    </w:p>
    <w:p>
      <w:pPr>
        <w:pStyle w:val="ListBullet"/>
      </w:pPr>
      <w:r>
        <w:t>Unlimited bailouts (₹500 aggregate cap)</w:t>
      </w:r>
    </w:p>
    <w:p>
      <w:pPr>
        <w:pStyle w:val="ListBullet"/>
      </w:pPr>
      <w:r>
        <w:t>15% discount</w:t>
      </w:r>
    </w:p>
    <w:p>
      <w:pPr>
        <w:pStyle w:val="ListBullet"/>
      </w:pPr>
      <w:r>
        <w:t>Perfect for business travel or tourism</w:t>
      </w:r>
    </w:p>
    <w:p>
      <w:r>
        <w:rPr>
          <w:b/>
        </w:rPr>
        <w:t>Why this works:</w:t>
      </w:r>
    </w:p>
    <w:p>
      <w:pPr>
        <w:pStyle w:val="NoSpacing"/>
      </w:pPr>
      <w:r>
        <w:rPr>
          <w:rFonts w:ascii="Courier New" w:hAnsi="Courier New"/>
          <w:sz w:val="18"/>
        </w:rPr>
        <w:t>Tourist taking 10 rides in 3 days:</w:t>
        <w:br/>
        <w:t>Without pass: 10 × ₹50 = ₹500</w:t>
        <w:br/>
        <w:t>With Day Pass: 3 × ₹20 = ₹60 subscription</w:t>
        <w:br/>
        <w:t>+ 10 × ₹50 × 0.9 (10% discount) = ₹450 rides</w:t>
        <w:br/>
        <w:t>Total: ₹510 vs ₹500 (roughly same)</w:t>
        <w:br/>
        <w:br/>
        <w:t>But: Has bailout protection in unfamiliar city (priceless)</w:t>
      </w:r>
    </w:p>
    <w:p>
      <w:r>
        <w:t>**Lock:** 40 tokens (or ₹50 deposit for first-time travelers)</w:t>
      </w:r>
    </w:p>
    <w:p>
      <w:r>
        <w:rPr>
          <w:b/>
        </w:rPr>
        <w:t>Example user:</w:t>
      </w:r>
    </w:p>
    <w:p>
      <w:pPr>
        <w:pStyle w:val="ListBullet"/>
      </w:pPr>
      <w:r>
        <w:t>Sarah, visiting Jaipur for 4 days</w:t>
      </w:r>
    </w:p>
    <w:p>
      <w:pPr>
        <w:pStyle w:val="ListBullet"/>
      </w:pPr>
      <w:r>
        <w:t>Takes 15 rides exploring city</w:t>
      </w:r>
    </w:p>
    <w:p>
      <w:pPr>
        <w:pStyle w:val="ListBullet"/>
      </w:pPr>
      <w:r>
        <w:t>Buys Week Pass (₹100)</w:t>
      </w:r>
    </w:p>
    <w:p>
      <w:pPr>
        <w:pStyle w:val="ListBullet"/>
      </w:pPr>
      <w:r>
        <w:t>Saves ₹90 from discount (15 × ₹60 × 12%)</w:t>
      </w:r>
    </w:p>
    <w:p>
      <w:pPr>
        <w:pStyle w:val="ListBullet"/>
      </w:pPr>
      <w:r>
        <w:t>Has safety net in unfamiliar city</w:t>
      </w:r>
    </w:p>
    <w:p>
      <w:pPr>
        <w:pStyle w:val="ListBullet"/>
      </w:pPr>
      <w:r>
        <w:t>Worth it for peace of mind</w:t>
      </w:r>
    </w:p>
    <w:p>
      <w:r>
        <w:t>__________________________________________________</w:t>
      </w:r>
    </w:p>
    <w:p>
      <w:pPr>
        <w:pStyle w:val="Heading3"/>
      </w:pPr>
      <w:r>
        <w:t>**Tier 4: Long-Distance Pass (₹200/month) — REVISED**</w:t>
      </w:r>
    </w:p>
    <w:p>
      <w:r>
        <w:rPr>
          <w:b/>
        </w:rPr>
        <w:t>Who this is for:</w:t>
      </w:r>
    </w:p>
    <w:p>
      <w:pPr>
        <w:pStyle w:val="ListBullet"/>
      </w:pPr>
      <w:r>
        <w:t>Long-distance commuters (30-50 KM daily)</w:t>
      </w:r>
    </w:p>
    <w:p>
      <w:pPr>
        <w:pStyle w:val="ListBullet"/>
      </w:pPr>
      <w:r>
        <w:t>Village to city commuters</w:t>
      </w:r>
    </w:p>
    <w:p>
      <w:pPr>
        <w:pStyle w:val="ListBullet"/>
      </w:pPr>
      <w:r>
        <w:t>Budget: ₹4,000-7,000/month for transport</w:t>
      </w:r>
    </w:p>
    <w:p>
      <w:pPr>
        <w:pStyle w:val="ListBullet"/>
      </w:pPr>
      <w:r>
        <w:t>Takes 40-50 rides/month (multi-leg)</w:t>
      </w:r>
    </w:p>
    <w:p>
      <w:r>
        <w:rPr>
          <w:b/>
        </w:rPr>
        <w:t>What you get:</w:t>
      </w:r>
    </w:p>
    <w:p>
      <w:pPr>
        <w:pStyle w:val="ListBullet"/>
      </w:pPr>
      <w:r>
        <w:t>✅ **6 bailouts/month** (no repayment)</w:t>
      </w:r>
    </w:p>
    <w:p>
      <w:pPr>
        <w:pStyle w:val="ListBullet"/>
      </w:pPr>
      <w:r>
        <w:t>✅ Up to **₹100 per bailout** (higher for longer rides)</w:t>
      </w:r>
    </w:p>
    <w:p>
      <w:pPr>
        <w:pStyle w:val="ListBullet"/>
      </w:pPr>
      <w:r>
        <w:t>✅ **12% discount** on all rides</w:t>
      </w:r>
    </w:p>
    <w:p>
      <w:pPr>
        <w:pStyle w:val="ListBullet"/>
      </w:pPr>
      <w:r>
        <w:t>✅ **Multi-leg journey GUARANTEE** (if journey breaks mid-way, we ensure completion)</w:t>
      </w:r>
    </w:p>
    <w:p>
      <w:pPr>
        <w:pStyle w:val="ListBullet"/>
      </w:pPr>
      <w:r>
        <w:t>✅ Priority matching for long routes</w:t>
      </w:r>
    </w:p>
    <w:p>
      <w:pPr>
        <w:pStyle w:val="ListBullet"/>
      </w:pPr>
      <w:r>
        <w:t>✅ Rural-urban corridor support</w:t>
      </w:r>
    </w:p>
    <w:p>
      <w:pPr>
        <w:pStyle w:val="ListBullet"/>
      </w:pPr>
      <w:r>
        <w:t>✅ Lock **80 tokens** as collateral</w:t>
      </w:r>
    </w:p>
    <w:p>
      <w:r>
        <w:rPr>
          <w:b/>
        </w:rPr>
        <w:t>Why ₹200/month works for rural commuters:</w:t>
      </w:r>
    </w:p>
    <w:p>
      <w:pPr>
        <w:pStyle w:val="NoSpacing"/>
      </w:pPr>
      <w:r>
        <w:rPr>
          <w:rFonts w:ascii="Courier New" w:hAnsi="Courier New"/>
          <w:sz w:val="18"/>
        </w:rPr>
        <w:t>Monthly rides: 44 rides (22 days × 2 trips) × ₹75 avg (longer) = ₹3,300 spend</w:t>
        <w:br/>
        <w:t>12% discount = ₹396 savings</w:t>
        <w:br/>
        <w:t>Subscription cost: ₹200</w:t>
        <w:br/>
        <w:t>Net benefit: ₹396 - ₹200 = ₹196 PROFIT/month</w:t>
        <w:br/>
        <w:br/>
        <w:t xml:space="preserve">Plus: </w:t>
        <w:br/>
        <w:t>- Multi-leg guarantee (priceless for 3-leg journeys)</w:t>
        <w:br/>
        <w:t>- 6 bailouts × ₹100 = ₹600 safety net</w:t>
        <w:br/>
        <w:t>- Never stranded 25 KM from home</w:t>
      </w:r>
    </w:p>
    <w:p>
      <w:r>
        <w:rPr>
          <w:b/>
        </w:rPr>
        <w:t>Comparison to alternatives:</w:t>
      </w:r>
    </w:p>
    <w:p>
      <w:pPr>
        <w:pStyle w:val="NoSpacing"/>
      </w:pPr>
      <w:r>
        <w:rPr>
          <w:rFonts w:ascii="Courier New" w:hAnsi="Courier New"/>
          <w:sz w:val="18"/>
        </w:rPr>
        <w:t>Before Hitchr (bike + bus):</w:t>
        <w:br/>
        <w:t>- Bike petrol: ₹40/day × 22 = ₹880/month</w:t>
        <w:br/>
        <w:t>- Bus backup when needed: ₹600/month</w:t>
        <w:br/>
        <w:t>- Time: 2.5 hours each way (exhausting!)</w:t>
        <w:br/>
        <w:t>Total cost: ₹1,480/month + physical toll</w:t>
        <w:br/>
        <w:br/>
        <w:t>With Hitchr Long-Distance Pass:</w:t>
        <w:br/>
        <w:t>- Rides: ₹3,300 × 0.88 (12% off) = ₹2,904</w:t>
        <w:br/>
        <w:t>- Subscription: ₹200</w:t>
        <w:br/>
        <w:t>Total cost: ₹3,104/month</w:t>
        <w:br/>
        <w:t>Time saved: 1 hour/day = 40 hours/month</w:t>
        <w:br/>
        <w:br/>
        <w:t>Extra cost: ₹1,624/month</w:t>
        <w:br/>
        <w:t>BUT: 40 hours saved + guaranteed journey completion</w:t>
        <w:br/>
        <w:t>Value of time: 40 hours × ₹50/hour (student rate) = ₹2,000</w:t>
        <w:br/>
        <w:t>Net benefit: ₹2,000 - ₹1,624 = ₹376 worth of value</w:t>
        <w:br/>
        <w:br/>
        <w:t>Plus: Multi-leg guarantee is LIFE-CHANGING</w:t>
      </w:r>
    </w:p>
    <w:p>
      <w:r>
        <w:rPr>
          <w:b/>
        </w:rPr>
        <w:t>Example user:</w:t>
      </w:r>
    </w:p>
    <w:p>
      <w:pPr>
        <w:pStyle w:val="ListBullet"/>
      </w:pPr>
      <w:r>
        <w:t>Rohit, village 38 KM from college</w:t>
      </w:r>
    </w:p>
    <w:p>
      <w:pPr>
        <w:pStyle w:val="ListBullet"/>
      </w:pPr>
      <w:r>
        <w:t>3-leg journey each way (5 KM + 25 KM + 8 KM)</w:t>
      </w:r>
    </w:p>
    <w:p>
      <w:pPr>
        <w:pStyle w:val="ListBullet"/>
      </w:pPr>
      <w:r>
        <w:t>Spends ₹3,300/month on rides</w:t>
      </w:r>
    </w:p>
    <w:p>
      <w:pPr>
        <w:pStyle w:val="ListBullet"/>
      </w:pPr>
      <w:r>
        <w:t>Saves ₹196/month from discount</w:t>
      </w:r>
    </w:p>
    <w:p>
      <w:pPr>
        <w:pStyle w:val="ListBullet"/>
      </w:pPr>
      <w:r>
        <w:t>Most importantly: **Multi-leg guarantee** (if leg 2 fails, journey STILL completes)</w:t>
      </w:r>
    </w:p>
    <w:p>
      <w:pPr>
        <w:pStyle w:val="ListBullet"/>
      </w:pPr>
      <w:r>
        <w:t>Never stranded 25 KM from home in the middle of nowhere</w:t>
      </w:r>
    </w:p>
    <w:p>
      <w:pPr>
        <w:pStyle w:val="ListBullet"/>
      </w:pPr>
      <w:r>
        <w:t>"₹200/month for peace of mind? Worth every rupee."</w:t>
      </w:r>
    </w:p>
    <w:p>
      <w:r>
        <w:t>__________________________________________________</w:t>
      </w:r>
    </w:p>
    <w:p>
      <w:pPr>
        <w:pStyle w:val="Heading3"/>
      </w:pPr>
      <w:r>
        <w:t>**Tier 5: Enterprise (₹25/employee/month) - B2B**</w:t>
      </w:r>
    </w:p>
    <w:p>
      <w:r>
        <w:rPr>
          <w:b/>
        </w:rPr>
        <w:t>Who this is for:</w:t>
      </w:r>
    </w:p>
    <w:p>
      <w:pPr>
        <w:pStyle w:val="ListBullet"/>
      </w:pPr>
      <w:r>
        <w:t>Companies buying for employees</w:t>
      </w:r>
    </w:p>
    <w:p>
      <w:pPr>
        <w:pStyle w:val="ListBullet"/>
      </w:pPr>
      <w:r>
        <w:t>Bulk subscription (50+ employees)</w:t>
      </w:r>
    </w:p>
    <w:p>
      <w:pPr>
        <w:pStyle w:val="ListBullet"/>
      </w:pPr>
      <w:r>
        <w:t>Annual contracts</w:t>
      </w:r>
    </w:p>
    <w:p>
      <w:r>
        <w:rPr>
          <w:b/>
        </w:rPr>
        <w:t>What they get (per employee):</w:t>
      </w:r>
    </w:p>
    <w:p>
      <w:pPr>
        <w:pStyle w:val="ListBullet"/>
      </w:pPr>
      <w:r>
        <w:t>✅ All Professional Pass benefits</w:t>
      </w:r>
    </w:p>
    <w:p>
      <w:pPr>
        <w:pStyle w:val="ListBullet"/>
      </w:pPr>
      <w:r>
        <w:t>✅ 8 bailouts/month per employee</w:t>
      </w:r>
    </w:p>
    <w:p>
      <w:pPr>
        <w:pStyle w:val="ListBullet"/>
      </w:pPr>
      <w:r>
        <w:t>✅ 10% discount</w:t>
      </w:r>
    </w:p>
    <w:p>
      <w:pPr>
        <w:pStyle w:val="ListBullet"/>
      </w:pPr>
      <w:r>
        <w:t>✅ Corporate dashboard (track usage, punctuality)</w:t>
      </w:r>
    </w:p>
    <w:p>
      <w:pPr>
        <w:pStyle w:val="ListBullet"/>
      </w:pPr>
      <w:r>
        <w:t>✅ Monthly reports (productivity impact)</w:t>
      </w:r>
    </w:p>
    <w:p>
      <w:pPr>
        <w:pStyle w:val="ListBullet"/>
      </w:pPr>
      <w:r>
        <w:t>✅ Route compliance (ensure employees going to work)</w:t>
      </w:r>
    </w:p>
    <w:p>
      <w:r>
        <w:rPr>
          <w:b/>
        </w:rPr>
        <w:t>Why companies pay:</w:t>
      </w:r>
    </w:p>
    <w:p>
      <w:pPr>
        <w:pStyle w:val="NoSpacing"/>
      </w:pPr>
      <w:r>
        <w:rPr>
          <w:rFonts w:ascii="Courier New" w:hAnsi="Courier New"/>
          <w:sz w:val="18"/>
        </w:rPr>
        <w:t>Cost per employee: ₹25/month (₹300/year)</w:t>
        <w:br/>
        <w:t>Value to company:</w:t>
        <w:br/>
        <w:t>- Reduced lateness: 15% improvement = ₹5,000/year value per employee</w:t>
        <w:br/>
        <w:t>- Improved productivity: Worth ₹10,000+/year</w:t>
        <w:br/>
        <w:t>- Employee satisfaction: Retention benefit</w:t>
        <w:br/>
        <w:br/>
        <w:t>ROI: 20-30x for companies</w:t>
      </w:r>
    </w:p>
    <w:p>
      <w:r>
        <w:rPr>
          <w:b/>
        </w:rPr>
        <w:t>Example company:</w:t>
      </w:r>
    </w:p>
    <w:p>
      <w:pPr>
        <w:pStyle w:val="ListBullet"/>
      </w:pPr>
      <w:r>
        <w:t>Tech company with 200 employees</w:t>
      </w:r>
    </w:p>
    <w:p>
      <w:pPr>
        <w:pStyle w:val="ListBullet"/>
      </w:pPr>
      <w:r>
        <w:t>Pays ₹5,000/month (₹25 × 200)</w:t>
      </w:r>
    </w:p>
    <w:p>
      <w:pPr>
        <w:pStyle w:val="ListBullet"/>
      </w:pPr>
      <w:r>
        <w:t>Lateness drops 18%</w:t>
      </w:r>
    </w:p>
    <w:p>
      <w:pPr>
        <w:pStyle w:val="ListBullet"/>
      </w:pPr>
      <w:r>
        <w:t>Saves ₹10,00,000/year in productivity</w:t>
      </w:r>
    </w:p>
    <w:p>
      <w:pPr>
        <w:pStyle w:val="ListBullet"/>
      </w:pPr>
      <w:r>
        <w:t>ROI: 200x</w:t>
      </w:r>
    </w:p>
    <w:p>
      <w:pPr>
        <w:pStyle w:val="Heading3"/>
      </w:pPr>
      <w:r>
        <w:t>4.3 Tier Comparison Table (REVISED PRICING)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864"/>
          </w:tcPr>
          <w:p>
            <w:r>
              <w:rPr>
                <w:b/>
              </w:rPr>
              <w:t>Target User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Bailouts/Month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Cap</w:t>
            </w:r>
          </w:p>
        </w:tc>
        <w:tc>
          <w:tcPr>
            <w:tcW w:type="dxa" w:w="864"/>
          </w:tcPr>
          <w:p>
            <w:r>
              <w:rPr>
                <w:b/>
              </w:rPr>
              <w:t>Discount</w:t>
            </w:r>
          </w:p>
        </w:tc>
        <w:tc>
          <w:tcPr>
            <w:tcW w:type="dxa" w:w="864"/>
          </w:tcPr>
          <w:p>
            <w:r>
              <w:rPr>
                <w:b/>
              </w:rPr>
              <w:t>Key Benefit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Tokens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Max Exposure</w:t>
            </w:r>
          </w:p>
        </w:tc>
        <w:tc>
          <w:tcPr>
            <w:tcW w:type="dxa" w:w="864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864"/>
          </w:tcPr>
          <w:p>
            <w:r>
              <w:t>**Community**</w:t>
            </w:r>
          </w:p>
        </w:tc>
        <w:tc>
          <w:tcPr>
            <w:tcW w:type="dxa" w:w="864"/>
          </w:tcPr>
          <w:p>
            <w:r>
              <w:t>FREE</w:t>
            </w:r>
          </w:p>
        </w:tc>
        <w:tc>
          <w:tcPr>
            <w:tcW w:type="dxa" w:w="864"/>
          </w:tcPr>
          <w:p>
            <w:r>
              <w:t>Everyone</w:t>
            </w:r>
          </w:p>
        </w:tc>
        <w:tc>
          <w:tcPr>
            <w:tcW w:type="dxa" w:w="864"/>
          </w:tcPr>
          <w:p>
            <w:r>
              <w:t>2/year</w:t>
            </w:r>
          </w:p>
        </w:tc>
        <w:tc>
          <w:tcPr>
            <w:tcW w:type="dxa" w:w="864"/>
          </w:tcPr>
          <w:p>
            <w:r>
              <w:t>₹50</w:t>
            </w:r>
          </w:p>
        </w:tc>
        <w:tc>
          <w:tcPr>
            <w:tcW w:type="dxa" w:w="864"/>
          </w:tcPr>
          <w:p>
            <w:r>
              <w:t>0%</w:t>
            </w:r>
          </w:p>
        </w:tc>
        <w:tc>
          <w:tcPr>
            <w:tcW w:type="dxa" w:w="864"/>
          </w:tcPr>
          <w:p>
            <w:r>
              <w:t>Try platform</w:t>
            </w:r>
          </w:p>
        </w:tc>
        <w:tc>
          <w:tcPr>
            <w:tcW w:type="dxa" w:w="864"/>
          </w:tcPr>
          <w:p>
            <w:r>
              <w:t>Need 20</w:t>
            </w:r>
          </w:p>
        </w:tc>
        <w:tc>
          <w:tcPr>
            <w:tcW w:type="dxa" w:w="864"/>
          </w:tcPr>
          <w:p>
            <w:r>
              <w:t>₹100/year</w:t>
            </w:r>
          </w:p>
        </w:tc>
        <w:tc>
          <w:tcPr>
            <w:tcW w:type="dxa" w:w="864"/>
          </w:tcPr>
          <w:p>
            <w:r>
              <w:t>-</w:t>
            </w:r>
          </w:p>
        </w:tc>
      </w:tr>
      <w:tr>
        <w:tc>
          <w:tcPr>
            <w:tcW w:type="dxa" w:w="864"/>
          </w:tcPr>
          <w:p>
            <w:r>
              <w:t>**Student**</w:t>
            </w:r>
          </w:p>
        </w:tc>
        <w:tc>
          <w:tcPr>
            <w:tcW w:type="dxa" w:w="864"/>
          </w:tcPr>
          <w:p>
            <w:r>
              <w:t>**₹40**</w:t>
            </w:r>
          </w:p>
        </w:tc>
        <w:tc>
          <w:tcPr>
            <w:tcW w:type="dxa" w:w="864"/>
          </w:tcPr>
          <w:p>
            <w:r>
              <w:t>Students 18-24</w:t>
            </w:r>
          </w:p>
        </w:tc>
        <w:tc>
          <w:tcPr>
            <w:tcW w:type="dxa" w:w="864"/>
          </w:tcPr>
          <w:p>
            <w:r>
              <w:t>**3**</w:t>
            </w:r>
          </w:p>
        </w:tc>
        <w:tc>
          <w:tcPr>
            <w:tcW w:type="dxa" w:w="864"/>
          </w:tcPr>
          <w:p>
            <w:r>
              <w:t>₹50</w:t>
            </w:r>
          </w:p>
        </w:tc>
        <w:tc>
          <w:tcPr>
            <w:tcW w:type="dxa" w:w="864"/>
          </w:tcPr>
          <w:p>
            <w:r>
              <w:t>**7%**</w:t>
            </w:r>
          </w:p>
        </w:tc>
        <w:tc>
          <w:tcPr>
            <w:tcW w:type="dxa" w:w="864"/>
          </w:tcPr>
          <w:p>
            <w:r>
              <w:t>Saves ₹120/month</w:t>
            </w:r>
          </w:p>
        </w:tc>
        <w:tc>
          <w:tcPr>
            <w:tcW w:type="dxa" w:w="864"/>
          </w:tcPr>
          <w:p>
            <w:r>
              <w:t>Lock 40</w:t>
            </w:r>
          </w:p>
        </w:tc>
        <w:tc>
          <w:tcPr>
            <w:tcW w:type="dxa" w:w="864"/>
          </w:tcPr>
          <w:p>
            <w:r>
              <w:t>₹150</w:t>
            </w:r>
          </w:p>
        </w:tc>
        <w:tc>
          <w:tcPr>
            <w:tcW w:type="dxa" w:w="864"/>
          </w:tcPr>
          <w:p>
            <w:r>
              <w:t>**26.7%** ✅</w:t>
            </w:r>
          </w:p>
        </w:tc>
      </w:tr>
      <w:tr>
        <w:tc>
          <w:tcPr>
            <w:tcW w:type="dxa" w:w="864"/>
          </w:tcPr>
          <w:p>
            <w:r>
              <w:t>**Commuter**</w:t>
            </w:r>
          </w:p>
        </w:tc>
        <w:tc>
          <w:tcPr>
            <w:tcW w:type="dxa" w:w="864"/>
          </w:tcPr>
          <w:p>
            <w:r>
              <w:t>**₹80**</w:t>
            </w:r>
          </w:p>
        </w:tc>
        <w:tc>
          <w:tcPr>
            <w:tcW w:type="dxa" w:w="864"/>
          </w:tcPr>
          <w:p>
            <w:r>
              <w:t>Daily workers</w:t>
            </w:r>
          </w:p>
        </w:tc>
        <w:tc>
          <w:tcPr>
            <w:tcW w:type="dxa" w:w="864"/>
          </w:tcPr>
          <w:p>
            <w:r>
              <w:t>**5**</w:t>
            </w:r>
          </w:p>
        </w:tc>
        <w:tc>
          <w:tcPr>
            <w:tcW w:type="dxa" w:w="864"/>
          </w:tcPr>
          <w:p>
            <w:r>
              <w:t>₹70</w:t>
            </w:r>
          </w:p>
        </w:tc>
        <w:tc>
          <w:tcPr>
            <w:tcW w:type="dxa" w:w="864"/>
          </w:tcPr>
          <w:p>
            <w:r>
              <w:t>**10%**</w:t>
            </w:r>
          </w:p>
        </w:tc>
        <w:tc>
          <w:tcPr>
            <w:tcW w:type="dxa" w:w="864"/>
          </w:tcPr>
          <w:p>
            <w:r>
              <w:t>Saves ₹200 + time</w:t>
            </w:r>
          </w:p>
        </w:tc>
        <w:tc>
          <w:tcPr>
            <w:tcW w:type="dxa" w:w="864"/>
          </w:tcPr>
          <w:p>
            <w:r>
              <w:t>Lock 60</w:t>
            </w:r>
          </w:p>
        </w:tc>
        <w:tc>
          <w:tcPr>
            <w:tcW w:type="dxa" w:w="864"/>
          </w:tcPr>
          <w:p>
            <w:r>
              <w:t>₹350</w:t>
            </w:r>
          </w:p>
        </w:tc>
        <w:tc>
          <w:tcPr>
            <w:tcW w:type="dxa" w:w="864"/>
          </w:tcPr>
          <w:p>
            <w:r>
              <w:t>**22.9%** ✅</w:t>
            </w:r>
          </w:p>
        </w:tc>
      </w:tr>
      <w:tr>
        <w:tc>
          <w:tcPr>
            <w:tcW w:type="dxa" w:w="864"/>
          </w:tcPr>
          <w:p>
            <w:r>
              <w:t>**Traveler Day**</w:t>
            </w:r>
          </w:p>
        </w:tc>
        <w:tc>
          <w:tcPr>
            <w:tcW w:type="dxa" w:w="864"/>
          </w:tcPr>
          <w:p>
            <w:r>
              <w:t>₹20/day</w:t>
            </w:r>
          </w:p>
        </w:tc>
        <w:tc>
          <w:tcPr>
            <w:tcW w:type="dxa" w:w="864"/>
          </w:tcPr>
          <w:p>
            <w:r>
              <w:t>Short trips</w:t>
            </w:r>
          </w:p>
        </w:tc>
        <w:tc>
          <w:tcPr>
            <w:tcW w:type="dxa" w:w="864"/>
          </w:tcPr>
          <w:p>
            <w:r>
              <w:t>Unlimited</w:t>
            </w:r>
          </w:p>
        </w:tc>
        <w:tc>
          <w:tcPr>
            <w:tcW w:type="dxa" w:w="864"/>
          </w:tcPr>
          <w:p>
            <w:r>
              <w:t>₹80/day</w:t>
            </w:r>
          </w:p>
        </w:tc>
        <w:tc>
          <w:tcPr>
            <w:tcW w:type="dxa" w:w="864"/>
          </w:tcPr>
          <w:p>
            <w:r>
              <w:t>10%</w:t>
            </w:r>
          </w:p>
        </w:tc>
        <w:tc>
          <w:tcPr>
            <w:tcW w:type="dxa" w:w="864"/>
          </w:tcPr>
          <w:p>
            <w:r>
              <w:t>Peace of mind</w:t>
            </w:r>
          </w:p>
        </w:tc>
        <w:tc>
          <w:tcPr>
            <w:tcW w:type="dxa" w:w="864"/>
          </w:tcPr>
          <w:p>
            <w:r>
              <w:t>Lock 40</w:t>
            </w:r>
          </w:p>
        </w:tc>
        <w:tc>
          <w:tcPr>
            <w:tcW w:type="dxa" w:w="864"/>
          </w:tcPr>
          <w:p>
            <w:r>
              <w:t>₹80/day</w:t>
            </w:r>
          </w:p>
        </w:tc>
        <w:tc>
          <w:tcPr>
            <w:tcW w:type="dxa" w:w="864"/>
          </w:tcPr>
          <w:p>
            <w:r>
              <w:t>**25%** ✅</w:t>
            </w:r>
          </w:p>
        </w:tc>
      </w:tr>
      <w:tr>
        <w:tc>
          <w:tcPr>
            <w:tcW w:type="dxa" w:w="864"/>
          </w:tcPr>
          <w:p>
            <w:r>
              <w:t>**Traveler Week**</w:t>
            </w:r>
          </w:p>
        </w:tc>
        <w:tc>
          <w:tcPr>
            <w:tcW w:type="dxa" w:w="864"/>
          </w:tcPr>
          <w:p>
            <w:r>
              <w:t>₹100</w:t>
            </w:r>
          </w:p>
        </w:tc>
        <w:tc>
          <w:tcPr>
            <w:tcW w:type="dxa" w:w="864"/>
          </w:tcPr>
          <w:p>
            <w:r>
              <w:t>Tourism</w:t>
            </w:r>
          </w:p>
        </w:tc>
        <w:tc>
          <w:tcPr>
            <w:tcW w:type="dxa" w:w="864"/>
          </w:tcPr>
          <w:p>
            <w:r>
              <w:t>Unlimited</w:t>
            </w:r>
          </w:p>
        </w:tc>
        <w:tc>
          <w:tcPr>
            <w:tcW w:type="dxa" w:w="864"/>
          </w:tcPr>
          <w:p>
            <w:r>
              <w:t>₹250</w:t>
            </w:r>
          </w:p>
        </w:tc>
        <w:tc>
          <w:tcPr>
            <w:tcW w:type="dxa" w:w="864"/>
          </w:tcPr>
          <w:p>
            <w:r>
              <w:t>12%</w:t>
            </w:r>
          </w:p>
        </w:tc>
        <w:tc>
          <w:tcPr>
            <w:tcW w:type="dxa" w:w="864"/>
          </w:tcPr>
          <w:p>
            <w:r>
              <w:t>Multi-city</w:t>
            </w:r>
          </w:p>
        </w:tc>
        <w:tc>
          <w:tcPr>
            <w:tcW w:type="dxa" w:w="864"/>
          </w:tcPr>
          <w:p>
            <w:r>
              <w:t>Lock 40</w:t>
            </w:r>
          </w:p>
        </w:tc>
        <w:tc>
          <w:tcPr>
            <w:tcW w:type="dxa" w:w="864"/>
          </w:tcPr>
          <w:p>
            <w:r>
              <w:t>₹250</w:t>
            </w:r>
          </w:p>
        </w:tc>
        <w:tc>
          <w:tcPr>
            <w:tcW w:type="dxa" w:w="864"/>
          </w:tcPr>
          <w:p>
            <w:r>
              <w:t>**40%** ✅</w:t>
            </w:r>
          </w:p>
        </w:tc>
      </w:tr>
      <w:tr>
        <w:tc>
          <w:tcPr>
            <w:tcW w:type="dxa" w:w="864"/>
          </w:tcPr>
          <w:p>
            <w:r>
              <w:t>**Long-Distance**</w:t>
            </w:r>
          </w:p>
        </w:tc>
        <w:tc>
          <w:tcPr>
            <w:tcW w:type="dxa" w:w="864"/>
          </w:tcPr>
          <w:p>
            <w:r>
              <w:t>**₹200**</w:t>
            </w:r>
          </w:p>
        </w:tc>
        <w:tc>
          <w:tcPr>
            <w:tcW w:type="dxa" w:w="864"/>
          </w:tcPr>
          <w:p>
            <w:r>
              <w:t>Rural-urban</w:t>
            </w:r>
          </w:p>
        </w:tc>
        <w:tc>
          <w:tcPr>
            <w:tcW w:type="dxa" w:w="864"/>
          </w:tcPr>
          <w:p>
            <w:r>
              <w:t>**6**</w:t>
            </w:r>
          </w:p>
        </w:tc>
        <w:tc>
          <w:tcPr>
            <w:tcW w:type="dxa" w:w="864"/>
          </w:tcPr>
          <w:p>
            <w:r>
              <w:t>₹100</w:t>
            </w:r>
          </w:p>
        </w:tc>
        <w:tc>
          <w:tcPr>
            <w:tcW w:type="dxa" w:w="864"/>
          </w:tcPr>
          <w:p>
            <w:r>
              <w:t>**12%**</w:t>
            </w:r>
          </w:p>
        </w:tc>
        <w:tc>
          <w:tcPr>
            <w:tcW w:type="dxa" w:w="864"/>
          </w:tcPr>
          <w:p>
            <w:r>
              <w:t>Multi-leg guarantee</w:t>
            </w:r>
          </w:p>
        </w:tc>
        <w:tc>
          <w:tcPr>
            <w:tcW w:type="dxa" w:w="864"/>
          </w:tcPr>
          <w:p>
            <w:r>
              <w:t>Lock 80</w:t>
            </w:r>
          </w:p>
        </w:tc>
        <w:tc>
          <w:tcPr>
            <w:tcW w:type="dxa" w:w="864"/>
          </w:tcPr>
          <w:p>
            <w:r>
              <w:t>₹600</w:t>
            </w:r>
          </w:p>
        </w:tc>
        <w:tc>
          <w:tcPr>
            <w:tcW w:type="dxa" w:w="864"/>
          </w:tcPr>
          <w:p>
            <w:r>
              <w:t>**33.3%** ✅</w:t>
            </w:r>
          </w:p>
        </w:tc>
      </w:tr>
      <w:tr>
        <w:tc>
          <w:tcPr>
            <w:tcW w:type="dxa" w:w="864"/>
          </w:tcPr>
          <w:p>
            <w:r>
              <w:t>**Enterprise**</w:t>
            </w:r>
          </w:p>
        </w:tc>
        <w:tc>
          <w:tcPr>
            <w:tcW w:type="dxa" w:w="864"/>
          </w:tcPr>
          <w:p>
            <w:r>
              <w:t>₹40</w:t>
            </w:r>
          </w:p>
        </w:tc>
        <w:tc>
          <w:tcPr>
            <w:tcW w:type="dxa" w:w="864"/>
          </w:tcPr>
          <w:p>
            <w:r>
              <w:t>B2B (bulk)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₹70</w:t>
            </w:r>
          </w:p>
        </w:tc>
        <w:tc>
          <w:tcPr>
            <w:tcW w:type="dxa" w:w="864"/>
          </w:tcPr>
          <w:p>
            <w:r>
              <w:t>10%</w:t>
            </w:r>
          </w:p>
        </w:tc>
        <w:tc>
          <w:tcPr>
            <w:tcW w:type="dxa" w:w="864"/>
          </w:tcPr>
          <w:p>
            <w:r>
              <w:t>Employee benefit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₹350</w:t>
            </w:r>
          </w:p>
        </w:tc>
        <w:tc>
          <w:tcPr>
            <w:tcW w:type="dxa" w:w="864"/>
          </w:tcPr>
          <w:p>
            <w:r>
              <w:t>**11.4%** ⚠️</w:t>
            </w:r>
          </w:p>
        </w:tc>
      </w:tr>
    </w:tbl>
    <w:p>
      <w:r>
        <w:rPr>
          <w:b/>
        </w:rPr>
        <w:t>Why this structure works:</w:t>
      </w:r>
    </w:p>
    <w:p>
      <w:r>
        <w:t>✅ Clear segmentation (people see themselves in a tier)</w:t>
      </w:r>
    </w:p>
    <w:p>
      <w:r>
        <w:t>✅ Pricing matches affordability (students pay less, professionals pay more)</w:t>
      </w:r>
    </w:p>
    <w:p>
      <w:r>
        <w:t>✅ Benefits match needs (students need affordability, workers need time savings)</w:t>
      </w:r>
    </w:p>
    <w:p>
      <w:r>
        <w:t>✅ Marketing is simpler ("Student Pass" vs "Tier 2")</w:t>
      </w:r>
    </w:p>
    <w:p>
      <w:r>
        <w:t>✅ Higher overall conversion (20%+ vs 15%)</w:t>
      </w:r>
    </w:p>
    <w:p>
      <w:r>
        <w:t>__________________________________________________</w:t>
      </w:r>
    </w:p>
    <w:p>
      <w:pPr>
        <w:pStyle w:val="Heading3"/>
      </w:pPr>
      <w:r>
        <w:t>4.3A Pricing Defense Framework: Why This Isn't a Money Drain</w:t>
      </w:r>
    </w:p>
    <w:p>
      <w:r>
        <w:t>**Investor Question:** *"What stops users from maxing out bailouts and draining money?"*</w:t>
      </w:r>
    </w:p>
    <w:p>
      <w:r>
        <w:rPr>
          <w:b/>
        </w:rPr>
        <w:t>Answer:** **Mathematical safeguards + behavioral barriers + negative ROI for fraud.</w:t>
      </w:r>
    </w:p>
    <w:p>
      <w:r>
        <w:t>__________________________________________________</w:t>
      </w:r>
    </w:p>
    <w:p>
      <w:pPr>
        <w:pStyle w:val="Heading4"/>
      </w:pPr>
      <w:r>
        <w:t>**The 25-30% Rule (Insurance Economics)**</w:t>
      </w:r>
    </w:p>
    <w:p>
      <w:r>
        <w:rPr>
          <w:b/>
        </w:rPr>
        <w:t>General Principle:</w:t>
      </w:r>
    </w:p>
    <w:p>
      <w:pPr>
        <w:pStyle w:val="NoSpacing"/>
      </w:pPr>
      <w:r>
        <w:rPr>
          <w:rFonts w:ascii="Courier New" w:hAnsi="Courier New"/>
          <w:sz w:val="18"/>
        </w:rPr>
        <w:t>Subscription Price ≥ 25-30% of Maximum Exposure</w:t>
      </w:r>
    </w:p>
    <w:p>
      <w:r>
        <w:t>This ratio ensures that even if **15-20% of subscribers max out** their bailouts in a given month, **the tier remains profitable**.</w:t>
      </w:r>
    </w:p>
    <w:p>
      <w:r>
        <w:rPr>
          <w:b/>
        </w:rPr>
        <w:t>Why 25-30%?</w:t>
      </w:r>
    </w:p>
    <w:p>
      <w:pPr>
        <w:pStyle w:val="ListBullet"/>
      </w:pPr>
      <w:r>
        <w:t>Industry standard for insurance products: Premium should be 20-35% of maximum payout</w:t>
      </w:r>
    </w:p>
    <w:p>
      <w:pPr>
        <w:pStyle w:val="ListBullet"/>
      </w:pPr>
      <w:r>
        <w:t>Allows for **3-4x max-out rate** before breakeven</w:t>
      </w:r>
    </w:p>
    <w:p>
      <w:pPr>
        <w:pStyle w:val="ListBullet"/>
      </w:pPr>
      <w:r>
        <w:t>Covers operational costs + fraud buffer</w:t>
      </w:r>
    </w:p>
    <w:p>
      <w:r>
        <w:t>__________________________________________________</w:t>
      </w:r>
    </w:p>
    <w:p>
      <w:pPr>
        <w:pStyle w:val="Heading4"/>
      </w:pPr>
      <w:r>
        <w:t>**REVISED Pricing (Defensible Ratios)**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OLD 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 Exposure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NEW 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**Student**</w:t>
            </w:r>
          </w:p>
        </w:tc>
        <w:tc>
          <w:tcPr>
            <w:tcW w:type="dxa" w:w="1234"/>
          </w:tcPr>
          <w:p>
            <w:r>
              <w:t>₹15</w:t>
            </w:r>
          </w:p>
        </w:tc>
        <w:tc>
          <w:tcPr>
            <w:tcW w:type="dxa" w:w="1234"/>
          </w:tcPr>
          <w:p>
            <w:r>
              <w:t>₹200 (4×₹50)</w:t>
            </w:r>
          </w:p>
        </w:tc>
        <w:tc>
          <w:tcPr>
            <w:tcW w:type="dxa" w:w="1234"/>
          </w:tcPr>
          <w:p>
            <w:r>
              <w:t>**7.5%** ❌</w:t>
            </w:r>
          </w:p>
        </w:tc>
        <w:tc>
          <w:tcPr>
            <w:tcW w:type="dxa" w:w="1234"/>
          </w:tcPr>
          <w:p>
            <w:r>
              <w:t>**₹40**</w:t>
            </w:r>
          </w:p>
        </w:tc>
        <w:tc>
          <w:tcPr>
            <w:tcW w:type="dxa" w:w="1234"/>
          </w:tcPr>
          <w:p>
            <w:r>
              <w:t>**20%** ✅</w:t>
            </w:r>
          </w:p>
        </w:tc>
        <w:tc>
          <w:tcPr>
            <w:tcW w:type="dxa" w:w="1234"/>
          </w:tcPr>
          <w:p>
            <w:r>
              <w:t>Safe with trust barriers</w:t>
            </w:r>
          </w:p>
        </w:tc>
      </w:tr>
      <w:tr>
        <w:tc>
          <w:tcPr>
            <w:tcW w:type="dxa" w:w="1234"/>
          </w:tcPr>
          <w:p>
            <w:r>
              <w:t>**Commuter**</w:t>
            </w:r>
          </w:p>
        </w:tc>
        <w:tc>
          <w:tcPr>
            <w:tcW w:type="dxa" w:w="1234"/>
          </w:tcPr>
          <w:p>
            <w:r>
              <w:t>₹50</w:t>
            </w:r>
          </w:p>
        </w:tc>
        <w:tc>
          <w:tcPr>
            <w:tcW w:type="dxa" w:w="1234"/>
          </w:tcPr>
          <w:p>
            <w:r>
              <w:t>₹420 (6×₹70)</w:t>
            </w:r>
          </w:p>
        </w:tc>
        <w:tc>
          <w:tcPr>
            <w:tcW w:type="dxa" w:w="1234"/>
          </w:tcPr>
          <w:p>
            <w:r>
              <w:t>**12%** ⚠️</w:t>
            </w:r>
          </w:p>
        </w:tc>
        <w:tc>
          <w:tcPr>
            <w:tcW w:type="dxa" w:w="1234"/>
          </w:tcPr>
          <w:p>
            <w:r>
              <w:t>**₹80**</w:t>
            </w:r>
          </w:p>
        </w:tc>
        <w:tc>
          <w:tcPr>
            <w:tcW w:type="dxa" w:w="1234"/>
          </w:tcPr>
          <w:p>
            <w:r>
              <w:t>**19%** ✅</w:t>
            </w:r>
          </w:p>
        </w:tc>
        <w:tc>
          <w:tcPr>
            <w:tcW w:type="dxa" w:w="1234"/>
          </w:tcPr>
          <w:p>
            <w:r>
              <w:t>Safe with trust barriers</w:t>
            </w:r>
          </w:p>
        </w:tc>
      </w:tr>
      <w:tr>
        <w:tc>
          <w:tcPr>
            <w:tcW w:type="dxa" w:w="1234"/>
          </w:tcPr>
          <w:p>
            <w:r>
              <w:t>**Long-Distance**</w:t>
            </w:r>
          </w:p>
        </w:tc>
        <w:tc>
          <w:tcPr>
            <w:tcW w:type="dxa" w:w="1234"/>
          </w:tcPr>
          <w:p>
            <w:r>
              <w:t>₹120</w:t>
            </w:r>
          </w:p>
        </w:tc>
        <w:tc>
          <w:tcPr>
            <w:tcW w:type="dxa" w:w="1234"/>
          </w:tcPr>
          <w:p>
            <w:r>
              <w:t>₹800 (8×₹100)</w:t>
            </w:r>
          </w:p>
        </w:tc>
        <w:tc>
          <w:tcPr>
            <w:tcW w:type="dxa" w:w="1234"/>
          </w:tcPr>
          <w:p>
            <w:r>
              <w:t>**15%** ⚠️</w:t>
            </w:r>
          </w:p>
        </w:tc>
        <w:tc>
          <w:tcPr>
            <w:tcW w:type="dxa" w:w="1234"/>
          </w:tcPr>
          <w:p>
            <w:r>
              <w:t>**₹200**</w:t>
            </w:r>
          </w:p>
        </w:tc>
        <w:tc>
          <w:tcPr>
            <w:tcW w:type="dxa" w:w="1234"/>
          </w:tcPr>
          <w:p>
            <w:r>
              <w:t>**25%** ✅</w:t>
            </w:r>
          </w:p>
        </w:tc>
        <w:tc>
          <w:tcPr>
            <w:tcW w:type="dxa" w:w="1234"/>
          </w:tcPr>
          <w:p>
            <w:r>
              <w:t>Industry standard</w:t>
            </w:r>
          </w:p>
        </w:tc>
      </w:tr>
      <w:tr>
        <w:tc>
          <w:tcPr>
            <w:tcW w:type="dxa" w:w="1234"/>
          </w:tcPr>
          <w:p>
            <w:r>
              <w:t>**Traveler Week**</w:t>
            </w:r>
          </w:p>
        </w:tc>
        <w:tc>
          <w:tcPr>
            <w:tcW w:type="dxa" w:w="1234"/>
          </w:tcPr>
          <w:p>
            <w:r>
              <w:t>₹100</w:t>
            </w:r>
          </w:p>
        </w:tc>
        <w:tc>
          <w:tcPr>
            <w:tcW w:type="dxa" w:w="1234"/>
          </w:tcPr>
          <w:p>
            <w:r>
              <w:t>₹250 (agg cap)</w:t>
            </w:r>
          </w:p>
        </w:tc>
        <w:tc>
          <w:tcPr>
            <w:tcW w:type="dxa" w:w="1234"/>
          </w:tcPr>
          <w:p>
            <w:r>
              <w:t>**40%** ✅</w:t>
            </w:r>
          </w:p>
        </w:tc>
        <w:tc>
          <w:tcPr>
            <w:tcW w:type="dxa" w:w="1234"/>
          </w:tcPr>
          <w:p>
            <w:r>
              <w:t>₹100</w:t>
            </w:r>
          </w:p>
        </w:tc>
        <w:tc>
          <w:tcPr>
            <w:tcW w:type="dxa" w:w="1234"/>
          </w:tcPr>
          <w:p>
            <w:r>
              <w:t>**40%** ✅</w:t>
            </w:r>
          </w:p>
        </w:tc>
        <w:tc>
          <w:tcPr>
            <w:tcW w:type="dxa" w:w="1234"/>
          </w:tcPr>
          <w:p>
            <w:r>
              <w:t>Already safe</w:t>
            </w:r>
          </w:p>
        </w:tc>
      </w:tr>
    </w:tbl>
    <w:p>
      <w:r>
        <w:rPr>
          <w:b/>
        </w:rPr>
        <w:t>Key Changes:</w:t>
      </w:r>
    </w:p>
    <w:p>
      <w:pPr>
        <w:pStyle w:val="ListBullet"/>
      </w:pPr>
      <w:r>
        <w:t>**Student Pass: ₹15 → ₹40/month** (students aged 18-24 can afford this; it's ₹1.30/day)</w:t>
      </w:r>
    </w:p>
    <w:p>
      <w:pPr>
        <w:pStyle w:val="ListBullet"/>
      </w:pPr>
      <w:r>
        <w:t>**Commuter Pass: ₹50 → ₹80/month** (office workers save ₹200+/month anyway)</w:t>
      </w:r>
    </w:p>
    <w:p>
      <w:pPr>
        <w:pStyle w:val="ListBullet"/>
      </w:pPr>
      <w:r>
        <w:t>**Long-Distance Pass: ₹120 → ₹200/month** (rural commuters save ₹400+/month on multi-leg)</w:t>
      </w:r>
    </w:p>
    <w:p>
      <w:r>
        <w:t>__________________________________________________</w:t>
      </w:r>
    </w:p>
    <w:p>
      <w:pPr>
        <w:pStyle w:val="Heading4"/>
      </w:pPr>
      <w:r>
        <w:t>**Why Students Can Pay ₹40/month**</w:t>
      </w:r>
    </w:p>
    <w:p>
      <w:r>
        <w:rPr>
          <w:b/>
        </w:rPr>
        <w:t>Reality Check:</w:t>
      </w:r>
    </w:p>
    <w:p>
      <w:pPr>
        <w:pStyle w:val="NoSpacing"/>
      </w:pPr>
      <w:r>
        <w:rPr>
          <w:rFonts w:ascii="Courier New" w:hAnsi="Courier New"/>
          <w:sz w:val="18"/>
        </w:rPr>
        <w:t>Target: College students aged 18-24</w:t>
        <w:br/>
        <w:t>Daily spending on campus:</w:t>
        <w:br/>
        <w:t>- Chai/coffee: ₹20/day × 20 days = ₹400/month</w:t>
        <w:br/>
        <w:t>- Lunch outside: ₹80/day × 10 days = ₹800/month</w:t>
        <w:br/>
        <w:t>- Movies/entertainment: ₹300-500/month</w:t>
        <w:br/>
        <w:t>- Mobile recharge: ₹200-300/month</w:t>
        <w:br/>
        <w:t>Total discretionary: ₹1,700-2,000/month</w:t>
        <w:br/>
        <w:br/>
        <w:t>₹40/month for transport assurance = 2% of discretionary spend</w:t>
        <w:br/>
        <w:t>= ₹1.30/day (less than one chai)</w:t>
      </w:r>
    </w:p>
    <w:p>
      <w:r>
        <w:rPr>
          <w:b/>
        </w:rPr>
        <w:t>Value Proposition at ₹40:</w:t>
      </w:r>
    </w:p>
    <w:p>
      <w:pPr>
        <w:pStyle w:val="ListBullet"/>
      </w:pPr>
      <w:r>
        <w:t>Saves ₹120/month (7% discount on ₹1,800 rides)</w:t>
      </w:r>
    </w:p>
    <w:p>
      <w:pPr>
        <w:pStyle w:val="ListBullet"/>
      </w:pPr>
      <w:r>
        <w:t>Net benefit: ₹120 - ₹40 = **₹80 profit/month**</w:t>
      </w:r>
    </w:p>
    <w:p>
      <w:pPr>
        <w:pStyle w:val="ListBullet"/>
      </w:pPr>
      <w:r>
        <w:t>Plus: 4 bailouts worth ₹200 (peace of mind)</w:t>
      </w:r>
    </w:p>
    <w:p>
      <w:pPr>
        <w:pStyle w:val="ListBullet"/>
      </w:pPr>
      <w:r>
        <w:t>**ROI: 3x** (you pay ₹40, save ₹120)</w:t>
      </w:r>
    </w:p>
    <w:p>
      <w:r>
        <w:rPr>
          <w:b/>
        </w:rPr>
        <w:t>Alternative if ₹40 feels high:</w:t>
      </w:r>
    </w:p>
    <w:p>
      <w:pPr>
        <w:pStyle w:val="ListBullet"/>
      </w:pPr>
      <w:r>
        <w:t>Keep ₹40 but **reduce bailouts to 3** (not 4)</w:t>
      </w:r>
    </w:p>
    <w:p>
      <w:pPr>
        <w:pStyle w:val="ListBullet"/>
      </w:pPr>
      <w:r>
        <w:t>Max exposure: 3 × ₹50 = ₹150</w:t>
      </w:r>
    </w:p>
    <w:p>
      <w:pPr>
        <w:pStyle w:val="ListBullet"/>
      </w:pPr>
      <w:r>
        <w:t>Ratio: 40/150 = **26.7%** ✅ (perfect!)</w:t>
      </w:r>
    </w:p>
    <w:p>
      <w:r>
        <w:t>__________________________________________________</w:t>
      </w:r>
    </w:p>
    <w:p>
      <w:pPr>
        <w:pStyle w:val="Heading4"/>
      </w:pPr>
      <w:r>
        <w:t>**Trust Barriers: Why "Free Riders" Can't Win**</w:t>
      </w:r>
    </w:p>
    <w:p>
      <w:r>
        <w:rPr>
          <w:b/>
        </w:rPr>
        <w:t>To access ANY bailout, users must: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 to Achieve</w:t>
            </w:r>
          </w:p>
        </w:tc>
      </w:tr>
      <w:tr>
        <w:tc>
          <w:tcPr>
            <w:tcW w:type="dxa" w:w="2880"/>
          </w:tcPr>
          <w:p>
            <w:r>
              <w:t>**20 tokens minimum** (Free tier)</w:t>
            </w:r>
          </w:p>
        </w:tc>
        <w:tc>
          <w:tcPr>
            <w:tcW w:type="dxa" w:w="2880"/>
          </w:tcPr>
          <w:p>
            <w:r>
              <w:t>Prove trustworthiness</w:t>
            </w:r>
          </w:p>
        </w:tc>
        <w:tc>
          <w:tcPr>
            <w:tcW w:type="dxa" w:w="2880"/>
          </w:tcPr>
          <w:p>
            <w:r>
              <w:t>4-5 rides × ₹45 = **₹180-225**</w:t>
            </w:r>
          </w:p>
        </w:tc>
      </w:tr>
      <w:tr>
        <w:tc>
          <w:tcPr>
            <w:tcW w:type="dxa" w:w="2880"/>
          </w:tcPr>
          <w:p>
            <w:r>
              <w:t>**40 tokens** (Student Pass)</w:t>
            </w:r>
          </w:p>
        </w:tc>
        <w:tc>
          <w:tcPr>
            <w:tcW w:type="dxa" w:w="2880"/>
          </w:tcPr>
          <w:p>
            <w:r>
              <w:t>Prevent immediate signup abuse</w:t>
            </w:r>
          </w:p>
        </w:tc>
        <w:tc>
          <w:tcPr>
            <w:tcW w:type="dxa" w:w="2880"/>
          </w:tcPr>
          <w:p>
            <w:r>
              <w:t>8-10 rides = **₹360-450**</w:t>
            </w:r>
          </w:p>
        </w:tc>
      </w:tr>
      <w:tr>
        <w:tc>
          <w:tcPr>
            <w:tcW w:type="dxa" w:w="2880"/>
          </w:tcPr>
          <w:p>
            <w:r>
              <w:t>**80 tokens** (Long-Distance Pass)</w:t>
            </w:r>
          </w:p>
        </w:tc>
        <w:tc>
          <w:tcPr>
            <w:tcW w:type="dxa" w:w="2880"/>
          </w:tcPr>
          <w:p>
            <w:r>
              <w:t>High-value tier needs high trust</w:t>
            </w:r>
          </w:p>
        </w:tc>
        <w:tc>
          <w:tcPr>
            <w:tcW w:type="dxa" w:w="2880"/>
          </w:tcPr>
          <w:p>
            <w:r>
              <w:t>16-20 rides = **₹720-900**</w:t>
            </w:r>
          </w:p>
        </w:tc>
      </w:tr>
      <w:tr>
        <w:tc>
          <w:tcPr>
            <w:tcW w:type="dxa" w:w="2880"/>
          </w:tcPr>
          <w:p>
            <w:r>
              <w:t>**Verified identity** (KYC)</w:t>
            </w:r>
          </w:p>
        </w:tc>
        <w:tc>
          <w:tcPr>
            <w:tcW w:type="dxa" w:w="2880"/>
          </w:tcPr>
          <w:p>
            <w:r>
              <w:t>Prevent multi-account</w:t>
            </w:r>
          </w:p>
        </w:tc>
        <w:tc>
          <w:tcPr>
            <w:tcW w:type="dxa" w:w="2880"/>
          </w:tcPr>
          <w:p>
            <w:r>
              <w:t>One-time, permanent ban risk</w:t>
            </w:r>
          </w:p>
        </w:tc>
      </w:tr>
      <w:tr>
        <w:tc>
          <w:tcPr>
            <w:tcW w:type="dxa" w:w="2880"/>
          </w:tcPr>
          <w:p>
            <w:r>
              <w:t>**30-day repayment** (Free tier)</w:t>
            </w:r>
          </w:p>
        </w:tc>
        <w:tc>
          <w:tcPr>
            <w:tcW w:type="dxa" w:w="2880"/>
          </w:tcPr>
          <w:p>
            <w:r>
              <w:t>Not actually "free"</w:t>
            </w:r>
          </w:p>
        </w:tc>
        <w:tc>
          <w:tcPr>
            <w:tcW w:type="dxa" w:w="2880"/>
          </w:tcPr>
          <w:p>
            <w:r>
              <w:t>Must repay or lose all tokens</w:t>
            </w:r>
          </w:p>
        </w:tc>
      </w:tr>
    </w:tbl>
    <w:p>
      <w:r>
        <w:rPr>
          <w:b/>
        </w:rPr>
        <w:t>Why This Stops Fraud:</w:t>
      </w:r>
    </w:p>
    <w:p>
      <w:pPr>
        <w:pStyle w:val="NoSpacing"/>
      </w:pPr>
      <w:r>
        <w:rPr>
          <w:rFonts w:ascii="Courier New" w:hAnsi="Courier New"/>
          <w:sz w:val="18"/>
        </w:rPr>
        <w:t>Scenario: Bad actor tries to exploit Student Pass (₹40)</w:t>
        <w:br/>
        <w:br/>
        <w:t>Step 1: Build 40 tokens</w:t>
        <w:br/>
        <w:t xml:space="preserve">  → Must complete 8-10 rides</w:t>
        <w:br/>
        <w:t xml:space="preserve">  → Cost: ₹360-450 spent</w:t>
        <w:br/>
        <w:t xml:space="preserve">  → Time: 2-3 weeks</w:t>
        <w:br/>
        <w:br/>
        <w:t>Step 2: Subscribe to Student Pass</w:t>
        <w:br/>
        <w:t xml:space="preserve">  → Pay: ₹40</w:t>
        <w:br/>
        <w:br/>
        <w:t>Step 3: Max out 3 bailouts</w:t>
        <w:br/>
        <w:t xml:space="preserve">  → Gain: 3 × ₹50 = ₹150</w:t>
        <w:br/>
        <w:br/>
        <w:t>Step 4: Get banned (pattern detected)</w:t>
        <w:br/>
        <w:t xml:space="preserve">  → Lose: All tokens + KYC ban</w:t>
        <w:br/>
        <w:br/>
        <w:t>Net ROI: ₹150 - ₹360 - ₹40 = -₹250 LOSS</w:t>
        <w:br/>
        <w:t>Time wasted: 3 weeks</w:t>
        <w:br/>
        <w:t>Permanent ban: Can't try again</w:t>
        <w:br/>
        <w:br/>
        <w:t>Conclusion: Fraud is NEGATIVE ROI</w:t>
      </w:r>
    </w:p>
    <w:p>
      <w:r>
        <w:t>__________________________________________________</w:t>
      </w:r>
    </w:p>
    <w:p>
      <w:pPr>
        <w:pStyle w:val="Heading4"/>
      </w:pPr>
      <w:r>
        <w:t>**Abuse Scenario Modeling: Multiple Cases**</w:t>
      </w:r>
    </w:p>
    <w:p>
      <w:r>
        <w:rPr>
          <w:b/>
        </w:rPr>
        <w:t>Case 1: Genuine Student (85% of users)</w:t>
      </w:r>
    </w:p>
    <w:p>
      <w:pPr>
        <w:pStyle w:val="NoSpacing"/>
      </w:pPr>
      <w:r>
        <w:rPr>
          <w:rFonts w:ascii="Courier New" w:hAnsi="Courier New"/>
          <w:sz w:val="18"/>
        </w:rPr>
        <w:t>Profile: Daily commuter, 40 rides/month</w:t>
        <w:br/>
        <w:t>Behavior: Uses 0-1 bailouts/month (8% invoke rate)</w:t>
        <w:br/>
        <w:t>Economics:</w:t>
        <w:br/>
        <w:t xml:space="preserve">  → Pays: ₹40/month</w:t>
        <w:br/>
        <w:t xml:space="preserve">  → Platform cost: 0.08 × 1 × ₹50 = ₹4/month</w:t>
        <w:br/>
        <w:t xml:space="preserve">  → Profit: ₹40 - ₹4 = ₹36/user</w:t>
      </w:r>
    </w:p>
    <w:p>
      <w:r>
        <w:rPr>
          <w:b/>
        </w:rPr>
        <w:t>Case 2: Heavy User (12% of users)</w:t>
      </w:r>
    </w:p>
    <w:p>
      <w:pPr>
        <w:pStyle w:val="NoSpacing"/>
      </w:pPr>
      <w:r>
        <w:rPr>
          <w:rFonts w:ascii="Courier New" w:hAnsi="Courier New"/>
          <w:sz w:val="18"/>
        </w:rPr>
        <w:t>Profile: Uses 2-3 bailouts/month (legitimate need)</w:t>
        <w:br/>
        <w:t>Behavior: Payment failures due to UPI issues, not fraud</w:t>
        <w:br/>
        <w:t>Economics:</w:t>
        <w:br/>
        <w:t xml:space="preserve">  → Pays: ₹40/month</w:t>
        <w:br/>
        <w:t xml:space="preserve">  → Platform cost: 2.5 × ₹50 = ₹125/month</w:t>
        <w:br/>
        <w:t xml:space="preserve">  → Loss: ₹40 - ₹125 = -₹85/user</w:t>
        <w:br/>
        <w:br/>
        <w:t>But: Pooling works</w:t>
        <w:br/>
        <w:t xml:space="preserve">  → 85% profitable users subsidize 12% heavy users</w:t>
        <w:br/>
        <w:t xml:space="preserve">  → Net: (0.85 × ₹36) + (0.12 × -₹85) = ₹30.6 - ₹10.2 = +₹20.4/user</w:t>
      </w:r>
    </w:p>
    <w:p>
      <w:r>
        <w:rPr>
          <w:b/>
        </w:rPr>
        <w:t>Case 3: Fraudster (3% attempt, 0.5% succeed)</w:t>
      </w:r>
    </w:p>
    <w:p>
      <w:pPr>
        <w:pStyle w:val="NoSpacing"/>
      </w:pPr>
      <w:r>
        <w:rPr>
          <w:rFonts w:ascii="Courier New" w:hAnsi="Courier New"/>
          <w:sz w:val="18"/>
        </w:rPr>
        <w:t>Profile: Builds trust, maxes out, tries to leave</w:t>
        <w:br/>
        <w:t>Behavior: Uses all 3 bailouts immediately</w:t>
        <w:br/>
        <w:t>Economics:</w:t>
        <w:br/>
        <w:t xml:space="preserve">  → Pays: ₹40 + ₹400 (trust-building) = ₹440 total</w:t>
        <w:br/>
        <w:t xml:space="preserve">  → Gains: 3 × ₹50 = ₹150</w:t>
        <w:br/>
        <w:t xml:space="preserve">  → Net: -₹290 LOSS for fraudster</w:t>
        <w:br/>
        <w:br/>
        <w:t>Platform impact: -₹110 (one-time)</w:t>
        <w:br/>
        <w:t xml:space="preserve">  → But: Only 0.5% succeed (99.5% caught by velocity checks)</w:t>
        <w:br/>
        <w:t xml:space="preserve">  → Annual fraud cost: 10,000 subs × 0.005 × ₹110 = ₹5,500</w:t>
        <w:br/>
        <w:t xml:space="preserve">  → Negligible vs ₹48L annual revenue (10K subs × ₹40 × 12)</w:t>
      </w:r>
    </w:p>
    <w:p>
      <w:r>
        <w:rPr>
          <w:b/>
        </w:rPr>
        <w:t>Case 4: Serial Maxer (Legitimate but risky, 2%)</w:t>
      </w:r>
    </w:p>
    <w:p>
      <w:pPr>
        <w:pStyle w:val="NoSpacing"/>
      </w:pPr>
      <w:r>
        <w:rPr>
          <w:rFonts w:ascii="Courier New" w:hAnsi="Courier New"/>
          <w:sz w:val="18"/>
        </w:rPr>
        <w:t>Profile: Genuinely needs 3 bailouts/month consistently</w:t>
        <w:br/>
        <w:t>Behavior: Payment failures every month (financial instability)</w:t>
        <w:br/>
        <w:t>Economics:</w:t>
        <w:br/>
        <w:t xml:space="preserve">  → Pays: ₹40/month</w:t>
        <w:br/>
        <w:t xml:space="preserve">  → Platform cost: 3 × ₹50 = ₹150/month</w:t>
        <w:br/>
        <w:t xml:space="preserve">  → Loss: ₹40 - ₹150 = -₹110/user/month</w:t>
        <w:br/>
        <w:br/>
        <w:t>Platform response:</w:t>
        <w:br/>
        <w:t xml:space="preserve">  → After 2 consecutive months of maxing out → Account review</w:t>
        <w:br/>
        <w:t xml:space="preserve">  → Options:</w:t>
        <w:br/>
        <w:t xml:space="preserve">    1. Upgrade to Commuter Pass (₹80, higher cap)</w:t>
        <w:br/>
        <w:t xml:space="preserve">    2. Add wallet requirement (must maintain ₹100 balance)</w:t>
        <w:br/>
        <w:t xml:space="preserve">    3. Reduce bailouts to 2/month for this user</w:t>
        <w:br/>
        <w:t xml:space="preserve">  → 80% upgrade, 10% add wallet, 10% churn</w:t>
        <w:br/>
        <w:t xml:space="preserve">  → Churn is okay (they're net-negative users anyway)</w:t>
      </w:r>
    </w:p>
    <w:p>
      <w:r>
        <w:t>__________________________________________________</w:t>
      </w:r>
    </w:p>
    <w:p>
      <w:pPr>
        <w:pStyle w:val="Heading4"/>
      </w:pPr>
      <w:r>
        <w:t>**Aggregate Economics: Does It Hold?**</w:t>
      </w:r>
    </w:p>
    <w:p>
      <w:r>
        <w:rPr>
          <w:b/>
        </w:rPr>
        <w:t>10,000 Student Pass Subscribers (₹40/month):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Behavior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Monthly Profit</w:t>
            </w:r>
          </w:p>
        </w:tc>
      </w:tr>
      <w:tr>
        <w:tc>
          <w:tcPr>
            <w:tcW w:type="dxa" w:w="1440"/>
          </w:tcPr>
          <w:p>
            <w:r>
              <w:t>Genuine (0-1 bailout)</w:t>
            </w:r>
          </w:p>
        </w:tc>
        <w:tc>
          <w:tcPr>
            <w:tcW w:type="dxa" w:w="1440"/>
          </w:tcPr>
          <w:p>
            <w:r>
              <w:t>85%</w:t>
            </w:r>
          </w:p>
        </w:tc>
        <w:tc>
          <w:tcPr>
            <w:tcW w:type="dxa" w:w="1440"/>
          </w:tcPr>
          <w:p>
            <w:r>
              <w:t>8,500</w:t>
            </w:r>
          </w:p>
        </w:tc>
        <w:tc>
          <w:tcPr>
            <w:tcW w:type="dxa" w:w="1440"/>
          </w:tcPr>
          <w:p>
            <w:r>
              <w:t>0.08 × 1 × ₹50 = ₹4</w:t>
            </w:r>
          </w:p>
        </w:tc>
        <w:tc>
          <w:tcPr>
            <w:tcW w:type="dxa" w:w="1440"/>
          </w:tcPr>
          <w:p>
            <w:r>
              <w:t>₹34,000</w:t>
            </w:r>
          </w:p>
        </w:tc>
        <w:tc>
          <w:tcPr>
            <w:tcW w:type="dxa" w:w="1440"/>
          </w:tcPr>
          <w:p>
            <w:r>
              <w:t>**+₹306,000**</w:t>
            </w:r>
          </w:p>
        </w:tc>
      </w:tr>
      <w:tr>
        <w:tc>
          <w:tcPr>
            <w:tcW w:type="dxa" w:w="1440"/>
          </w:tcPr>
          <w:p>
            <w:r>
              <w:t>Heavy (2-3 bailouts)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1,200</w:t>
            </w:r>
          </w:p>
        </w:tc>
        <w:tc>
          <w:tcPr>
            <w:tcW w:type="dxa" w:w="1440"/>
          </w:tcPr>
          <w:p>
            <w:r>
              <w:t>2.5 × ₹50 = ₹125</w:t>
            </w:r>
          </w:p>
        </w:tc>
        <w:tc>
          <w:tcPr>
            <w:tcW w:type="dxa" w:w="1440"/>
          </w:tcPr>
          <w:p>
            <w:r>
              <w:t>₹150,000</w:t>
            </w:r>
          </w:p>
        </w:tc>
        <w:tc>
          <w:tcPr>
            <w:tcW w:type="dxa" w:w="1440"/>
          </w:tcPr>
          <w:p>
            <w:r>
              <w:t>**-₹102,000**</w:t>
            </w:r>
          </w:p>
        </w:tc>
      </w:tr>
      <w:tr>
        <w:tc>
          <w:tcPr>
            <w:tcW w:type="dxa" w:w="1440"/>
          </w:tcPr>
          <w:p>
            <w:r>
              <w:t>Serial Maxer (3 bailouts)</w:t>
            </w:r>
          </w:p>
        </w:tc>
        <w:tc>
          <w:tcPr>
            <w:tcW w:type="dxa" w:w="1440"/>
          </w:tcPr>
          <w:p>
            <w:r>
              <w:t>2%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3 × ₹50 = ₹150</w:t>
            </w:r>
          </w:p>
        </w:tc>
        <w:tc>
          <w:tcPr>
            <w:tcW w:type="dxa" w:w="1440"/>
          </w:tcPr>
          <w:p>
            <w:r>
              <w:t>₹30,000</w:t>
            </w:r>
          </w:p>
        </w:tc>
        <w:tc>
          <w:tcPr>
            <w:tcW w:type="dxa" w:w="1440"/>
          </w:tcPr>
          <w:p>
            <w:r>
              <w:t>**-₹22,000**</w:t>
            </w:r>
          </w:p>
        </w:tc>
      </w:tr>
      <w:tr>
        <w:tc>
          <w:tcPr>
            <w:tcW w:type="dxa" w:w="1440"/>
          </w:tcPr>
          <w:p>
            <w:r>
              <w:t>Fraudster (caught)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3 × ₹50 = ₹150</w:t>
            </w:r>
          </w:p>
        </w:tc>
        <w:tc>
          <w:tcPr>
            <w:tcW w:type="dxa" w:w="1440"/>
          </w:tcPr>
          <w:p>
            <w:r>
              <w:t>₹7,500</w:t>
            </w:r>
          </w:p>
        </w:tc>
        <w:tc>
          <w:tcPr>
            <w:tcW w:type="dxa" w:w="1440"/>
          </w:tcPr>
          <w:p>
            <w:r>
              <w:t>**-₹5,500**</w:t>
            </w:r>
          </w:p>
        </w:tc>
      </w:tr>
      <w:tr>
        <w:tc>
          <w:tcPr>
            <w:tcW w:type="dxa" w:w="1440"/>
          </w:tcPr>
          <w:p>
            <w:r>
              <w:t>Fraudster (prevented)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Blocked before damage</w:t>
            </w:r>
          </w:p>
        </w:tc>
        <w:tc>
          <w:tcPr>
            <w:tcW w:type="dxa" w:w="1440"/>
          </w:tcPr>
          <w:p>
            <w:r>
              <w:t>₹0</w:t>
            </w:r>
          </w:p>
        </w:tc>
        <w:tc>
          <w:tcPr>
            <w:tcW w:type="dxa" w:w="1440"/>
          </w:tcPr>
          <w:p>
            <w:r>
              <w:t>**₹0**</w:t>
            </w:r>
          </w:p>
        </w:tc>
      </w:tr>
      <w:tr>
        <w:tc>
          <w:tcPr>
            <w:tcW w:type="dxa" w:w="1440"/>
          </w:tcPr>
          <w:p>
            <w:r>
              <w:t>**TOTAL**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10,000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**₹221,500**</w:t>
            </w:r>
          </w:p>
        </w:tc>
        <w:tc>
          <w:tcPr>
            <w:tcW w:type="dxa" w:w="1440"/>
          </w:tcPr>
          <w:p>
            <w:r>
              <w:t>**₹176,500/month**</w:t>
            </w:r>
          </w:p>
        </w:tc>
      </w:tr>
    </w:tbl>
    <w:p>
      <w:r>
        <w:rPr>
          <w:b/>
        </w:rPr>
        <w:t>Summary:</w:t>
      </w:r>
    </w:p>
    <w:p>
      <w:pPr>
        <w:pStyle w:val="ListBullet"/>
      </w:pPr>
      <w:r>
        <w:t>**Revenue:** 10,000 × ₹40 = **₹4,00,000/month**</w:t>
      </w:r>
    </w:p>
    <w:p>
      <w:pPr>
        <w:pStyle w:val="ListBullet"/>
      </w:pPr>
      <w:r>
        <w:t>**Bailout Cost:** ₹221,500</w:t>
      </w:r>
    </w:p>
    <w:p>
      <w:pPr>
        <w:pStyle w:val="ListBullet"/>
      </w:pPr>
      <w:r>
        <w:t>**Profit:** ₹1,78,500/month (**44.6% margin**)</w:t>
      </w:r>
    </w:p>
    <w:p>
      <w:pPr>
        <w:pStyle w:val="ListBullet"/>
      </w:pPr>
      <w:r>
        <w:t>**Annual Profit:** ₹21.4 lakhs from just 10K Student subscribers</w:t>
      </w:r>
    </w:p>
    <w:p>
      <w:r>
        <w:rPr>
          <w:b/>
        </w:rPr>
        <w:t>Even if 20% max out (2x worst case):</w:t>
      </w:r>
    </w:p>
    <w:p>
      <w:pPr>
        <w:pStyle w:val="ListBullet"/>
      </w:pPr>
      <w:r>
        <w:t>Bailout cost doubles: ₹4,43,000</w:t>
      </w:r>
    </w:p>
    <w:p>
      <w:pPr>
        <w:pStyle w:val="ListBullet"/>
      </w:pPr>
      <w:r>
        <w:t>Profit: ₹4,00,000 - ₹4,43,000 = **-₹43,000 loss/month**</w:t>
      </w:r>
    </w:p>
    <w:p>
      <w:pPr>
        <w:pStyle w:val="ListBullet"/>
      </w:pPr>
      <w:r>
        <w:t>But: This would trigger circuit breakers (velocity limits, account reviews)</w:t>
      </w:r>
    </w:p>
    <w:p>
      <w:pPr>
        <w:pStyle w:val="ListBullet"/>
      </w:pPr>
      <w:r>
        <w:t>Reality: **Won't happen** because trust barriers + pattern detection prevent coordinated abuse</w:t>
      </w:r>
    </w:p>
    <w:p>
      <w:r>
        <w:t>__________________________________________________</w:t>
      </w:r>
    </w:p>
    <w:p>
      <w:pPr>
        <w:pStyle w:val="Heading4"/>
      </w:pPr>
      <w:r>
        <w:t>**Circuit Breakers (Automatic Risk Controls)**</w:t>
      </w:r>
    </w:p>
    <w:p>
      <w:r>
        <w:rPr>
          <w:b/>
        </w:rPr>
        <w:t>If tier invoke rate exceeds 15% for 2 consecutive weeks:</w:t>
      </w:r>
    </w:p>
    <w:p>
      <w:pPr>
        <w:pStyle w:val="ListNumber"/>
      </w:pPr>
      <w:r>
        <w:t>**Tighten trust requirements**</w:t>
      </w:r>
    </w:p>
    <w:p>
      <w:pPr>
        <w:pStyle w:val="ListBullet"/>
      </w:pPr>
      <w:r>
        <w:t>Student Pass: 40 tokens → 50 tokens (10 rides minimum)</w:t>
      </w:r>
    </w:p>
    <w:p>
      <w:pPr>
        <w:pStyle w:val="ListBullet"/>
      </w:pPr>
      <w:r>
        <w:t>Add: Must have 1 month account age</w:t>
      </w:r>
    </w:p>
    <w:p>
      <w:pPr>
        <w:pStyle w:val="ListNumber"/>
      </w:pPr>
      <w:r>
        <w:t>**Reduce bailout counts temporarily**</w:t>
      </w:r>
    </w:p>
    <w:p>
      <w:pPr>
        <w:pStyle w:val="ListBullet"/>
      </w:pPr>
      <w:r>
        <w:t>Student: 3 bailouts → 2 bailouts (until invoke rate drops)</w:t>
      </w:r>
    </w:p>
    <w:p>
      <w:pPr>
        <w:pStyle w:val="ListBullet"/>
      </w:pPr>
      <w:r>
        <w:t>Max exposure: 2 × ₹50 = ₹100</w:t>
      </w:r>
    </w:p>
    <w:p>
      <w:pPr>
        <w:pStyle w:val="ListBullet"/>
      </w:pPr>
      <w:r>
        <w:t>Ratio improves: 40/100 = 40% (very safe)</w:t>
      </w:r>
    </w:p>
    <w:p>
      <w:pPr>
        <w:pStyle w:val="ListNumber"/>
      </w:pPr>
      <w:r>
        <w:t>**Increase subscription price for NEW subscribers**</w:t>
      </w:r>
    </w:p>
    <w:p>
      <w:pPr>
        <w:pStyle w:val="ListBullet"/>
      </w:pPr>
      <w:r>
        <w:t>Existing: Stay at ₹40</w:t>
      </w:r>
    </w:p>
    <w:p>
      <w:pPr>
        <w:pStyle w:val="ListBullet"/>
      </w:pPr>
      <w:r>
        <w:t>New: ₹50 (until system stabilizes)</w:t>
      </w:r>
    </w:p>
    <w:p>
      <w:pPr>
        <w:pStyle w:val="ListNumber"/>
      </w:pPr>
      <w:r>
        <w:t>**Wallet requirement for repeat maxers**</w:t>
      </w:r>
    </w:p>
    <w:p>
      <w:pPr>
        <w:pStyle w:val="ListBullet"/>
      </w:pPr>
      <w:r>
        <w:t>If user maxes out 2 months in row → Must maintain ₹100 wallet balance</w:t>
      </w:r>
    </w:p>
    <w:p>
      <w:pPr>
        <w:pStyle w:val="ListBullet"/>
      </w:pPr>
      <w:r>
        <w:t>Acts as additional collateral</w:t>
      </w:r>
    </w:p>
    <w:p>
      <w:r>
        <w:t>__________________________________________________</w:t>
      </w:r>
    </w:p>
    <w:p>
      <w:pPr>
        <w:pStyle w:val="Heading4"/>
      </w:pPr>
      <w:r>
        <w:t>**Comparison: ₹15 vs ₹40 Student Pass**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OLD (₹15)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 (₹40)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**Max Exposure**</w:t>
            </w:r>
          </w:p>
        </w:tc>
        <w:tc>
          <w:tcPr>
            <w:tcW w:type="dxa" w:w="2160"/>
          </w:tcPr>
          <w:p>
            <w:r>
              <w:t>₹200 (4 bailouts)</w:t>
            </w:r>
          </w:p>
        </w:tc>
        <w:tc>
          <w:tcPr>
            <w:tcW w:type="dxa" w:w="2160"/>
          </w:tcPr>
          <w:p>
            <w:r>
              <w:t>₹150 (3 bailouts)</w:t>
            </w:r>
          </w:p>
        </w:tc>
        <w:tc>
          <w:tcPr>
            <w:tcW w:type="dxa" w:w="2160"/>
          </w:tcPr>
          <w:p>
            <w:r>
              <w:t>Lower risk</w:t>
            </w:r>
          </w:p>
        </w:tc>
      </w:tr>
      <w:tr>
        <w:tc>
          <w:tcPr>
            <w:tcW w:type="dxa" w:w="2160"/>
          </w:tcPr>
          <w:p>
            <w:r>
              <w:t>**Price-to-Exposure Ratio**</w:t>
            </w:r>
          </w:p>
        </w:tc>
        <w:tc>
          <w:tcPr>
            <w:tcW w:type="dxa" w:w="2160"/>
          </w:tcPr>
          <w:p>
            <w:r>
              <w:t>7.5% ❌</w:t>
            </w:r>
          </w:p>
        </w:tc>
        <w:tc>
          <w:tcPr>
            <w:tcW w:type="dxa" w:w="2160"/>
          </w:tcPr>
          <w:p>
            <w:r>
              <w:t>26.7% ✅</w:t>
            </w:r>
          </w:p>
        </w:tc>
        <w:tc>
          <w:tcPr>
            <w:tcW w:type="dxa" w:w="2160"/>
          </w:tcPr>
          <w:p>
            <w:r>
              <w:t>Defensible</w:t>
            </w:r>
          </w:p>
        </w:tc>
      </w:tr>
      <w:tr>
        <w:tc>
          <w:tcPr>
            <w:tcW w:type="dxa" w:w="2160"/>
          </w:tcPr>
          <w:p>
            <w:r>
              <w:t>**Can survive 20% maxing out?**</w:t>
            </w:r>
          </w:p>
        </w:tc>
        <w:tc>
          <w:tcPr>
            <w:tcW w:type="dxa" w:w="2160"/>
          </w:tcPr>
          <w:p>
            <w:r>
              <w:t>No (-₹25,000/month loss)</w:t>
            </w:r>
          </w:p>
        </w:tc>
        <w:tc>
          <w:tcPr>
            <w:tcW w:type="dxa" w:w="2160"/>
          </w:tcPr>
          <w:p>
            <w:r>
              <w:t>Yes (+₹40,000/month profit)</w:t>
            </w:r>
          </w:p>
        </w:tc>
        <w:tc>
          <w:tcPr>
            <w:tcW w:type="dxa" w:w="2160"/>
          </w:tcPr>
          <w:p>
            <w:r>
              <w:t>Safe</w:t>
            </w:r>
          </w:p>
        </w:tc>
      </w:tr>
      <w:tr>
        <w:tc>
          <w:tcPr>
            <w:tcW w:type="dxa" w:w="2160"/>
          </w:tcPr>
          <w:p>
            <w:r>
              <w:t>**User value (discount savings)**</w:t>
            </w:r>
          </w:p>
        </w:tc>
        <w:tc>
          <w:tcPr>
            <w:tcW w:type="dxa" w:w="2160"/>
          </w:tcPr>
          <w:p>
            <w:r>
              <w:t>₹75/month</w:t>
            </w:r>
          </w:p>
        </w:tc>
        <w:tc>
          <w:tcPr>
            <w:tcW w:type="dxa" w:w="2160"/>
          </w:tcPr>
          <w:p>
            <w:r>
              <w:t>₹120/month</w:t>
            </w:r>
          </w:p>
        </w:tc>
        <w:tc>
          <w:tcPr>
            <w:tcW w:type="dxa" w:w="2160"/>
          </w:tcPr>
          <w:p>
            <w:r>
              <w:t>Better value!</w:t>
            </w:r>
          </w:p>
        </w:tc>
      </w:tr>
      <w:tr>
        <w:tc>
          <w:tcPr>
            <w:tcW w:type="dxa" w:w="2160"/>
          </w:tcPr>
          <w:p>
            <w:r>
              <w:t>**Net benefit to user**</w:t>
            </w:r>
          </w:p>
        </w:tc>
        <w:tc>
          <w:tcPr>
            <w:tcW w:type="dxa" w:w="2160"/>
          </w:tcPr>
          <w:p>
            <w:r>
              <w:t>₹75 - ₹15 = ₹60</w:t>
            </w:r>
          </w:p>
        </w:tc>
        <w:tc>
          <w:tcPr>
            <w:tcW w:type="dxa" w:w="2160"/>
          </w:tcPr>
          <w:p>
            <w:r>
              <w:t>₹120 - ₹40 = ₹80</w:t>
            </w:r>
          </w:p>
        </w:tc>
        <w:tc>
          <w:tcPr>
            <w:tcW w:type="dxa" w:w="2160"/>
          </w:tcPr>
          <w:p>
            <w:r>
              <w:t>Users save MORE</w:t>
            </w:r>
          </w:p>
        </w:tc>
      </w:tr>
      <w:tr>
        <w:tc>
          <w:tcPr>
            <w:tcW w:type="dxa" w:w="2160"/>
          </w:tcPr>
          <w:p>
            <w:r>
              <w:t>**Affordability for students**</w:t>
            </w:r>
          </w:p>
        </w:tc>
        <w:tc>
          <w:tcPr>
            <w:tcW w:type="dxa" w:w="2160"/>
          </w:tcPr>
          <w:p>
            <w:r>
              <w:t>₹0.50/day</w:t>
            </w:r>
          </w:p>
        </w:tc>
        <w:tc>
          <w:tcPr>
            <w:tcW w:type="dxa" w:w="2160"/>
          </w:tcPr>
          <w:p>
            <w:r>
              <w:t>₹1.30/day</w:t>
            </w:r>
          </w:p>
        </w:tc>
        <w:tc>
          <w:tcPr>
            <w:tcW w:type="dxa" w:w="2160"/>
          </w:tcPr>
          <w:p>
            <w:r>
              <w:t>Still very affordable</w:t>
            </w:r>
          </w:p>
        </w:tc>
      </w:tr>
      <w:tr>
        <w:tc>
          <w:tcPr>
            <w:tcW w:type="dxa" w:w="2160"/>
          </w:tcPr>
          <w:p>
            <w:r>
              <w:t>**Annual revenue (10K subs)**</w:t>
            </w:r>
          </w:p>
        </w:tc>
        <w:tc>
          <w:tcPr>
            <w:tcW w:type="dxa" w:w="2160"/>
          </w:tcPr>
          <w:p>
            <w:r>
              <w:t>₹18 lakhs</w:t>
            </w:r>
          </w:p>
        </w:tc>
        <w:tc>
          <w:tcPr>
            <w:tcW w:type="dxa" w:w="2160"/>
          </w:tcPr>
          <w:p>
            <w:r>
              <w:t>₹48 lakhs</w:t>
            </w:r>
          </w:p>
        </w:tc>
        <w:tc>
          <w:tcPr>
            <w:tcW w:type="dxa" w:w="2160"/>
          </w:tcPr>
          <w:p>
            <w:r>
              <w:t>2.7x higher</w:t>
            </w:r>
          </w:p>
        </w:tc>
      </w:tr>
      <w:tr>
        <w:tc>
          <w:tcPr>
            <w:tcW w:type="dxa" w:w="2160"/>
          </w:tcPr>
          <w:p>
            <w:r>
              <w:t>**Annual profit (10K subs)**</w:t>
            </w:r>
          </w:p>
        </w:tc>
        <w:tc>
          <w:tcPr>
            <w:tcW w:type="dxa" w:w="2160"/>
          </w:tcPr>
          <w:p>
            <w:r>
              <w:t>₹3.6 lakhs</w:t>
            </w:r>
          </w:p>
        </w:tc>
        <w:tc>
          <w:tcPr>
            <w:tcW w:type="dxa" w:w="2160"/>
          </w:tcPr>
          <w:p>
            <w:r>
              <w:t>₹21.4 lakhs</w:t>
            </w:r>
          </w:p>
        </w:tc>
        <w:tc>
          <w:tcPr>
            <w:tcW w:type="dxa" w:w="2160"/>
          </w:tcPr>
          <w:p>
            <w:r>
              <w:t>**6x higher**</w:t>
            </w:r>
          </w:p>
        </w:tc>
      </w:tr>
    </w:tbl>
    <w:p>
      <w:r>
        <w:t>**Verdict:** ₹40 is not just defensible — it's better for BOTH platform AND users.</w:t>
      </w:r>
    </w:p>
    <w:p>
      <w:r>
        <w:t>__________________________________________________</w:t>
      </w:r>
    </w:p>
    <w:p>
      <w:pPr>
        <w:pStyle w:val="Heading3"/>
      </w:pPr>
      <w:r>
        <w:t>4.4 How to Choose Your Tier: Decision Guide</w:t>
      </w:r>
    </w:p>
    <w:p>
      <w:r>
        <w:t>**"Which tier is right for me?"** - Here's how to decide:</w:t>
      </w:r>
    </w:p>
    <w:p>
      <w:pPr>
        <w:pStyle w:val="Heading4"/>
      </w:pPr>
      <w:r>
        <w:t>**Decision Tree:**</w:t>
      </w:r>
    </w:p>
    <w:p>
      <w:r>
        <w:rPr>
          <w:b/>
        </w:rPr>
        <w:t>START HERE:</w:t>
      </w:r>
    </w:p>
    <w:p>
      <w:r>
        <w:rPr>
          <w:b/>
        </w:rPr>
        <w:t>Question 1: How often do you travel?</w:t>
      </w:r>
    </w:p>
    <w:p>
      <w:pPr>
        <w:pStyle w:val="ListBullet"/>
      </w:pPr>
      <w:r>
        <w:t>**Rarely (few times a year)** → Stay on **Community (Free)** tier</w:t>
      </w:r>
    </w:p>
    <w:p>
      <w:pPr>
        <w:pStyle w:val="ListBullet"/>
      </w:pPr>
      <w:r>
        <w:t>**Once a week or less** → Consider **Traveler Pass** (pay as you go)</w:t>
      </w:r>
    </w:p>
    <w:p>
      <w:pPr>
        <w:pStyle w:val="ListBullet"/>
      </w:pPr>
      <w:r>
        <w:t>**2-5 times a week** → You're a commuter! Continue below ↓</w:t>
      </w:r>
    </w:p>
    <w:p>
      <w:pPr>
        <w:pStyle w:val="ListBullet"/>
      </w:pPr>
      <w:r>
        <w:t>**Daily (6-7 days a week)** → You're a heavy user! Continue below ↓</w:t>
      </w:r>
    </w:p>
    <w:p>
      <w:r>
        <w:rPr>
          <w:b/>
        </w:rPr>
        <w:t>Question 2: What's your daily commute distance?</w:t>
      </w:r>
    </w:p>
    <w:p>
      <w:pPr>
        <w:pStyle w:val="ListBullet"/>
      </w:pPr>
      <w:r>
        <w:t>**Short (5-15 KM)** → You need **Student Pass** (₹15) or **Commuter Pass** (₹50)</w:t>
      </w:r>
    </w:p>
    <w:p>
      <w:pPr>
        <w:pStyle w:val="ListBullet"/>
      </w:pPr>
      <w:r>
        <w:t>**Long (30-50 KM, multi-leg)** → You need **Long-Distance Pass** (₹120)</w:t>
      </w:r>
    </w:p>
    <w:p>
      <w:r>
        <w:rPr>
          <w:b/>
        </w:rPr>
        <w:t>Question 3: Are you a student or working professional?</w:t>
      </w:r>
    </w:p>
    <w:p>
      <w:pPr>
        <w:pStyle w:val="ListBullet"/>
      </w:pPr>
      <w:r>
        <w:t>**Student** → **Student Pass (₹15/month)** - Budget-friendly, perfect for college commutes</w:t>
      </w:r>
    </w:p>
    <w:p>
      <w:pPr>
        <w:pStyle w:val="ListBullet"/>
      </w:pPr>
      <w:r>
        <w:t>**Working Professional** → **Commuter Pass (₹50/month)** - Better coverage, priority matching, worth it for time savings</w:t>
      </w:r>
    </w:p>
    <w:p>
      <w:r>
        <w:rPr>
          <w:b/>
        </w:rPr>
        <w:t>Question 4: Are you traveling for tourism/business (not daily)?</w:t>
      </w:r>
    </w:p>
    <w:p>
      <w:pPr>
        <w:pStyle w:val="ListBullet"/>
      </w:pPr>
      <w:r>
        <w:t>**Short trip (1-3 days)** → **Traveler Day Pass (₹20/day)** - No commitment, instant coverage</w:t>
      </w:r>
    </w:p>
    <w:p>
      <w:pPr>
        <w:pStyle w:val="ListBullet"/>
      </w:pPr>
      <w:r>
        <w:t>**Week-long trip** → **Traveler Week Pass (₹100)** - Better value for longer stays</w:t>
      </w:r>
    </w:p>
    <w:p>
      <w:pPr>
        <w:pStyle w:val="ListBullet"/>
      </w:pPr>
      <w:r>
        <w:t>**Not sure yet** → Start with **Community (Free)**, upgrade when needed</w:t>
      </w:r>
    </w:p>
    <w:p>
      <w:r>
        <w:t>__________________________________________________</w:t>
      </w:r>
    </w:p>
    <w:p>
      <w:pPr>
        <w:pStyle w:val="Heading4"/>
      </w:pPr>
      <w:r>
        <w:t>**Quick Decision Scenarios:**</w:t>
      </w:r>
    </w:p>
    <w:p>
      <w:r>
        <w:rPr>
          <w:b/>
        </w:rPr>
        <w:t>Scenario 1: "I'm a college student, taking auto/bus to college daily"</w:t>
      </w:r>
    </w:p>
    <w:p>
      <w:pPr>
        <w:pStyle w:val="NoSpacing"/>
      </w:pPr>
      <w:r>
        <w:rPr>
          <w:rFonts w:ascii="Courier New" w:hAnsi="Courier New"/>
          <w:sz w:val="18"/>
        </w:rPr>
        <w:t>Your profile:</w:t>
        <w:br/>
        <w:t>- 20 KM commute, twice daily</w:t>
        <w:br/>
        <w:t>- Budget: ₹800-1,200/month</w:t>
        <w:br/>
        <w:t>- Taking 40 rides/month</w:t>
        <w:br/>
        <w:br/>
        <w:t>Without Hitchr: ₹40/ride × 40 = ₹1,600/month (Metro/Auto)</w:t>
        <w:br/>
        <w:br/>
        <w:t>With Hitchr Free tier: ₹45/ride × 40 = ₹1,800/month</w:t>
        <w:br/>
        <w:t xml:space="preserve">With Student Pass (₹15): </w:t>
        <w:br/>
        <w:t xml:space="preserve">  → ₹45/ride × 0.95 (5% discount) × 40 = ₹1,710</w:t>
        <w:br/>
        <w:t xml:space="preserve">  → Plus subscription: ₹1,710 + ₹15 = ₹1,725</w:t>
        <w:br/>
        <w:t xml:space="preserve">  → Savings: ₹1,800 - ₹1,725 = ₹75/month</w:t>
        <w:br/>
        <w:t xml:space="preserve">  → Plus: 4 bailouts/month (never stranded)</w:t>
        <w:br/>
        <w:br/>
        <w:t>VERDICT: Student Pass (₹15) is perfect for you!</w:t>
      </w:r>
    </w:p>
    <w:p>
      <w:r>
        <w:rPr>
          <w:b/>
        </w:rPr>
        <w:t>Scenario 2: "I'm a working professional, commuting to office"</w:t>
      </w:r>
    </w:p>
    <w:p>
      <w:pPr>
        <w:pStyle w:val="NoSpacing"/>
      </w:pPr>
      <w:r>
        <w:rPr>
          <w:rFonts w:ascii="Courier New" w:hAnsi="Courier New"/>
          <w:sz w:val="18"/>
        </w:rPr>
        <w:t>Your profile:</w:t>
        <w:br/>
        <w:t>- 12 KM commute, twice daily</w:t>
        <w:br/>
        <w:t>- Budget: ₹3,000-4,000/month</w:t>
        <w:br/>
        <w:t>- Taking 44 rides/month (22 working days)</w:t>
        <w:br/>
        <w:t>- Time is valuable (can't be late)</w:t>
        <w:br/>
        <w:br/>
        <w:t>Without Hitchr: ₹130/ride × 44 = ₹5,720/month (Ola/Uber)</w:t>
        <w:br/>
        <w:br/>
        <w:t>With Hitchr Free tier: ₹70/ride × 44 = ₹3,080/month</w:t>
        <w:br/>
        <w:t>With Commuter Pass (₹50):</w:t>
        <w:br/>
        <w:t xml:space="preserve">  → ₹70/ride × 0.92 (8% discount) × 44 = ₹2,834</w:t>
        <w:br/>
        <w:t xml:space="preserve">  → Plus subscription: ₹2,834 + ₹50 = ₹2,884</w:t>
        <w:br/>
        <w:t xml:space="preserve">  → Savings: ₹3,080 - ₹2,884 = ₹196/month</w:t>
        <w:br/>
        <w:t xml:space="preserve">  → Plus: 6 bailouts/month + priority matching (save 5-10 min/ride)</w:t>
        <w:br/>
        <w:t xml:space="preserve">  → Time saved: 220-440 min/month = 3.5-7 hours</w:t>
        <w:br/>
        <w:br/>
        <w:t>VERDICT: Commuter Pass (₹50) pays for itself + saves you hours!</w:t>
      </w:r>
    </w:p>
    <w:p>
      <w:r>
        <w:rPr>
          <w:b/>
        </w:rPr>
        <w:t>Scenario 3: "I'm from a village, 38 KM to college (multi-leg)"</w:t>
      </w:r>
    </w:p>
    <w:p>
      <w:pPr>
        <w:pStyle w:val="NoSpacing"/>
      </w:pPr>
      <w:r>
        <w:rPr>
          <w:rFonts w:ascii="Courier New" w:hAnsi="Courier New"/>
          <w:sz w:val="18"/>
        </w:rPr>
        <w:t>Your profile:</w:t>
        <w:br/>
        <w:t>- 38 KM journey (3 different legs)</w:t>
        <w:br/>
        <w:t>- Budget: ₹1,500-1,800/month</w:t>
        <w:br/>
        <w:t>- Complex multi-leg journey twice daily</w:t>
        <w:br/>
        <w:t>- Risk of getting stranded mid-journey is HIGH</w:t>
        <w:br/>
        <w:br/>
        <w:t>Without Hitchr: No good options (no Ola/Uber in village)</w:t>
        <w:br/>
        <w:t xml:space="preserve">  → Bike: ₹40 petrol + 1.5 hours each way</w:t>
        <w:br/>
        <w:t xml:space="preserve">  → Bus: ₹30 + 2.5 hours each way</w:t>
        <w:br/>
        <w:br/>
        <w:t>With Hitchr Free tier: ₹175/trip × 44 = ₹7,700/month (too expensive!)</w:t>
        <w:br/>
        <w:t>With Long-Distance Pass (₹120):</w:t>
        <w:br/>
        <w:t xml:space="preserve">  → ₹175/trip × 0.90 (10% discount) × 44 = ₹6,930</w:t>
        <w:br/>
        <w:t xml:space="preserve">  → Plus subscription: ₹6,930 + ₹120 = ₹7,050</w:t>
        <w:br/>
        <w:t xml:space="preserve">  → Savings: ₹650/month</w:t>
        <w:br/>
        <w:t xml:space="preserve">  → Plus: MULTI-LEG JOURNEY GUARANTEE</w:t>
        <w:br/>
        <w:t xml:space="preserve">  → If leg 2 fails, platform ensures leg 3 still works</w:t>
        <w:br/>
        <w:t xml:space="preserve">  → Never stranded 25 KM from home</w:t>
        <w:br/>
        <w:br/>
        <w:t>VERDICT: Long-Distance Pass (₹120) is life-changing for rural commuters!</w:t>
        <w:br/>
        <w:t>The multi-leg guarantee alone is priceless.</w:t>
      </w:r>
    </w:p>
    <w:p>
      <w:r>
        <w:rPr>
          <w:b/>
        </w:rPr>
        <w:t>Scenario 4: "I'm visiting Jaipur for 4 days (tourism)"</w:t>
      </w:r>
    </w:p>
    <w:p>
      <w:pPr>
        <w:pStyle w:val="NoSpacing"/>
      </w:pPr>
      <w:r>
        <w:rPr>
          <w:rFonts w:ascii="Courier New" w:hAnsi="Courier New"/>
          <w:sz w:val="18"/>
        </w:rPr>
        <w:t>Your profile:</w:t>
        <w:br/>
        <w:t>- Tourist/business traveler</w:t>
        <w:br/>
        <w:t>- Need 12-15 rides over 4 days</w:t>
        <w:br/>
        <w:t>- Don't know the city well</w:t>
        <w:br/>
        <w:t>- Want safety and flexibility</w:t>
        <w:br/>
        <w:br/>
        <w:t>Without Hitchr: ₹60/ride × 15 = ₹900</w:t>
        <w:br/>
        <w:t>With Traveler Week Pass (₹100):</w:t>
        <w:br/>
        <w:t xml:space="preserve">  → ₹60/ride × 0.88 (12% discount) × 15 = ₹792</w:t>
        <w:br/>
        <w:t xml:space="preserve">  → Plus subscription: ₹792 + ₹100 = ₹892</w:t>
        <w:br/>
        <w:t xml:space="preserve">  → Savings: ₹8 (roughly breakeven)</w:t>
        <w:br/>
        <w:t xml:space="preserve">  </w:t>
        <w:br/>
        <w:t>BUT the real value:</w:t>
        <w:br/>
        <w:t xml:space="preserve">  → Unlimited bailouts (₹250 cap)</w:t>
        <w:br/>
        <w:t xml:space="preserve">  → Never stranded in unfamiliar city</w:t>
        <w:br/>
        <w:t xml:space="preserve">  → Multi-city support</w:t>
        <w:br/>
        <w:t xml:space="preserve">  → Peace of mind: PRICELESS</w:t>
        <w:br/>
        <w:br/>
        <w:t>VERDICT: Traveler Week Pass (₹100) for safety + flexibility!</w:t>
      </w:r>
    </w:p>
    <w:p>
      <w:r>
        <w:rPr>
          <w:b/>
        </w:rPr>
        <w:t>Scenario 5: "I travel occasionally (few times a month)"</w:t>
      </w:r>
    </w:p>
    <w:p>
      <w:pPr>
        <w:pStyle w:val="NoSpacing"/>
      </w:pPr>
      <w:r>
        <w:rPr>
          <w:rFonts w:ascii="Courier New" w:hAnsi="Courier New"/>
          <w:sz w:val="18"/>
        </w:rPr>
        <w:t>Your profile:</w:t>
        <w:br/>
        <w:t>- 8-10 rides per month</w:t>
        <w:br/>
        <w:t>- Irregular schedule</w:t>
        <w:br/>
        <w:t>- Don't want monthly commitment</w:t>
        <w:br/>
        <w:br/>
        <w:t>With Community (Free): Perfect!</w:t>
        <w:br/>
        <w:t xml:space="preserve">  → ₹45/ride × 10 = ₹450/month</w:t>
        <w:br/>
        <w:t xml:space="preserve">  → 2 bailouts per YEAR (emergency safety net)</w:t>
        <w:br/>
        <w:t xml:space="preserve">  → No subscription needed</w:t>
        <w:br/>
        <w:br/>
        <w:t>VERDICT: Stay on Community (Free) tier!</w:t>
        <w:br/>
        <w:t>No need to upgrade if you're occasional user.</w:t>
      </w:r>
    </w:p>
    <w:p>
      <w:r>
        <w:t>__________________________________________________</w:t>
      </w:r>
    </w:p>
    <w:p>
      <w:pPr>
        <w:pStyle w:val="Heading4"/>
      </w:pPr>
      <w:r>
        <w:t>**When to Upgrade: Clear Signals**</w:t>
      </w:r>
    </w:p>
    <w:p>
      <w:r>
        <w:rPr>
          <w:b/>
        </w:rPr>
        <w:t>Upgrade from Free to Student Pass (₹15) when:</w:t>
      </w:r>
    </w:p>
    <w:p>
      <w:pPr>
        <w:pStyle w:val="ListBullet"/>
      </w:pPr>
      <w:r>
        <w:t>✅ You're taking 30+ rides per month</w:t>
      </w:r>
    </w:p>
    <w:p>
      <w:pPr>
        <w:pStyle w:val="ListBullet"/>
      </w:pPr>
      <w:r>
        <w:t>✅ You're a student with daily commute</w:t>
      </w:r>
    </w:p>
    <w:p>
      <w:pPr>
        <w:pStyle w:val="ListBullet"/>
      </w:pPr>
      <w:r>
        <w:t>✅ You've used both annual bailouts already</w:t>
      </w:r>
    </w:p>
    <w:p>
      <w:pPr>
        <w:pStyle w:val="ListBullet"/>
      </w:pPr>
      <w:r>
        <w:t>✅ Saving ₹75/month matters to you</w:t>
      </w:r>
    </w:p>
    <w:p>
      <w:r>
        <w:rPr>
          <w:b/>
        </w:rPr>
        <w:t>Upgrade from Student to Commuter Pass (₹50) when:</w:t>
      </w:r>
    </w:p>
    <w:p>
      <w:pPr>
        <w:pStyle w:val="ListBullet"/>
      </w:pPr>
      <w:r>
        <w:t>✅ You graduate and start working</w:t>
      </w:r>
    </w:p>
    <w:p>
      <w:pPr>
        <w:pStyle w:val="ListBullet"/>
      </w:pPr>
      <w:r>
        <w:t>✅ You need priority matching (can't be late)</w:t>
      </w:r>
    </w:p>
    <w:p>
      <w:pPr>
        <w:pStyle w:val="ListBullet"/>
      </w:pPr>
      <w:r>
        <w:t>✅ You're taking 40+ rides per month</w:t>
      </w:r>
    </w:p>
    <w:p>
      <w:pPr>
        <w:pStyle w:val="ListBullet"/>
      </w:pPr>
      <w:r>
        <w:t>✅ Time is more valuable than money now</w:t>
      </w:r>
    </w:p>
    <w:p>
      <w:r>
        <w:rPr>
          <w:b/>
        </w:rPr>
        <w:t>Upgrade from Commuter to Long-Distance Pass (₹120) when:</w:t>
      </w:r>
    </w:p>
    <w:p>
      <w:pPr>
        <w:pStyle w:val="ListBullet"/>
      </w:pPr>
      <w:r>
        <w:t>✅ Your commute is 30+ KM (multi-leg)</w:t>
      </w:r>
    </w:p>
    <w:p>
      <w:pPr>
        <w:pStyle w:val="ListBullet"/>
      </w:pPr>
      <w:r>
        <w:t>✅ You've hit bailout limits multiple times</w:t>
      </w:r>
    </w:p>
    <w:p>
      <w:pPr>
        <w:pStyle w:val="ListBullet"/>
      </w:pPr>
      <w:r>
        <w:t>✅ Multi-leg journey guarantee is critical for you</w:t>
      </w:r>
    </w:p>
    <w:p>
      <w:pPr>
        <w:pStyle w:val="ListBullet"/>
      </w:pPr>
      <w:r>
        <w:t>✅ Rural-urban commuting is your daily reality</w:t>
      </w:r>
    </w:p>
    <w:p>
      <w:r>
        <w:rPr>
          <w:b/>
        </w:rPr>
        <w:t>Choose Traveler Pass when:</w:t>
      </w:r>
    </w:p>
    <w:p>
      <w:pPr>
        <w:pStyle w:val="ListBullet"/>
      </w:pPr>
      <w:r>
        <w:t>✅ You're visiting a new city (1-7 days)</w:t>
      </w:r>
    </w:p>
    <w:p>
      <w:pPr>
        <w:pStyle w:val="ListBullet"/>
      </w:pPr>
      <w:r>
        <w:t>✅ You don't want monthly commitment</w:t>
      </w:r>
    </w:p>
    <w:p>
      <w:pPr>
        <w:pStyle w:val="ListBullet"/>
      </w:pPr>
      <w:r>
        <w:t>✅ Safety and peace of mind matter more than cost</w:t>
      </w:r>
    </w:p>
    <w:p>
      <w:pPr>
        <w:pStyle w:val="ListBullet"/>
      </w:pPr>
      <w:r>
        <w:t>✅ You need intensive coverage for short period</w:t>
      </w:r>
    </w:p>
    <w:p>
      <w:r>
        <w:t>__________________________________________________</w:t>
      </w:r>
    </w:p>
    <w:p>
      <w:pPr>
        <w:pStyle w:val="Heading4"/>
      </w:pPr>
      <w:r>
        <w:t>**Special Cases:**</w:t>
      </w:r>
    </w:p>
    <w:p>
      <w:r>
        <w:rPr>
          <w:b/>
        </w:rPr>
        <w:t>"I'm both a rider AND a pilot (earning while commuting)"</w:t>
      </w:r>
    </w:p>
    <w:p>
      <w:pPr>
        <w:pStyle w:val="NoSpacing"/>
      </w:pPr>
      <w:r>
        <w:rPr>
          <w:rFonts w:ascii="Courier New" w:hAnsi="Courier New"/>
          <w:sz w:val="18"/>
        </w:rPr>
        <w:t>If you:</w:t>
        <w:br/>
        <w:t>- Take 20 rides/month as RIDER (₹900 spent)</w:t>
        <w:br/>
        <w:t>- Give 15 rides/month as PILOT (₹700 earned)</w:t>
        <w:br/>
        <w:t>- Net transport cost: ₹200/month</w:t>
        <w:br/>
        <w:br/>
        <w:t>Should you subscribe?</w:t>
        <w:br/>
        <w:t>YES to Student Pass (₹15):</w:t>
        <w:br/>
        <w:t xml:space="preserve">  → Rider discount saves ₹45/month</w:t>
        <w:br/>
        <w:t xml:space="preserve">  → Pilot also benefits (riders prefer verified pilots)</w:t>
        <w:br/>
        <w:t xml:space="preserve">  → Net cost: ₹200 - ₹45 + ₹15 = ₹170/month</w:t>
        <w:br/>
        <w:t xml:space="preserve">  → Plus bailout protection (valuable when earning)</w:t>
        <w:br/>
        <w:br/>
        <w:t>VERDICT: Subscribe! Your net transport cost drops even further.</w:t>
      </w:r>
    </w:p>
    <w:p>
      <w:r>
        <w:rPr>
          <w:b/>
        </w:rPr>
        <w:t>"My company might reimburse transport costs"</w:t>
      </w:r>
    </w:p>
    <w:p>
      <w:pPr>
        <w:pStyle w:val="NoSpacing"/>
      </w:pPr>
      <w:r>
        <w:rPr>
          <w:rFonts w:ascii="Courier New" w:hAnsi="Courier New"/>
          <w:sz w:val="18"/>
        </w:rPr>
        <w:t>If your company:</w:t>
        <w:br/>
        <w:t>- Reimburses up to ₹3,000/month for transport</w:t>
        <w:br/>
        <w:t>- Wants proof of expenses</w:t>
        <w:br/>
        <w:br/>
        <w:t>With Commuter Pass (₹50):</w:t>
        <w:br/>
        <w:t xml:space="preserve">  → Monthly spend: ₹2,884 (rides + subscription)</w:t>
        <w:br/>
        <w:t xml:space="preserve">  → Company reimburses: ₹2,884</w:t>
        <w:br/>
        <w:t xml:space="preserve">  → Your actual cost: ₹0</w:t>
        <w:br/>
        <w:t xml:space="preserve">  → Plus: You keep priority matching benefits</w:t>
        <w:br/>
        <w:br/>
        <w:t>VERDICT: Commuter Pass is FREE for you if company reimburses!</w:t>
        <w:br/>
        <w:t>Ask HR about Hitchr Enterprise tier for even better rates.</w:t>
      </w:r>
    </w:p>
    <w:p>
      <w:r>
        <w:t>__________________________________________________</w:t>
      </w:r>
    </w:p>
    <w:p>
      <w:pPr>
        <w:pStyle w:val="Heading4"/>
      </w:pPr>
      <w:r>
        <w:t>**The "Try Before You Buy" Approach**</w:t>
      </w:r>
    </w:p>
    <w:p>
      <w:r>
        <w:rPr>
          <w:b/>
        </w:rPr>
        <w:t>Not sure? Here's the safest path:</w:t>
      </w:r>
    </w:p>
    <w:p>
      <w:r>
        <w:rPr>
          <w:b/>
        </w:rPr>
        <w:t>Week 1-2: Start with Community (Free)</w:t>
      </w:r>
    </w:p>
    <w:p>
      <w:pPr>
        <w:pStyle w:val="ListBullet"/>
      </w:pPr>
      <w:r>
        <w:t>Take 10-15 rides</w:t>
      </w:r>
    </w:p>
    <w:p>
      <w:pPr>
        <w:pStyle w:val="ListBullet"/>
      </w:pPr>
      <w:r>
        <w:t>Get comfortable with platform</w:t>
      </w:r>
    </w:p>
    <w:p>
      <w:pPr>
        <w:pStyle w:val="ListBullet"/>
      </w:pPr>
      <w:r>
        <w:t>Earn your first 50 tokens</w:t>
      </w:r>
    </w:p>
    <w:p>
      <w:pPr>
        <w:pStyle w:val="ListBullet"/>
      </w:pPr>
      <w:r>
        <w:t>See if Hitchr works for your routes</w:t>
      </w:r>
    </w:p>
    <w:p>
      <w:r>
        <w:rPr>
          <w:b/>
        </w:rPr>
        <w:t>Week 3-4: Analyze Your Usage</w:t>
      </w:r>
    </w:p>
    <w:p>
      <w:pPr>
        <w:pStyle w:val="ListBullet"/>
      </w:pPr>
      <w:r>
        <w:t>Check: How many rides did you take?</w:t>
      </w:r>
    </w:p>
    <w:p>
      <w:pPr>
        <w:pStyle w:val="ListBullet"/>
      </w:pPr>
      <w:r>
        <w:t>Check: How much did you spend?</w:t>
      </w:r>
    </w:p>
    <w:p>
      <w:pPr>
        <w:pStyle w:val="ListBullet"/>
      </w:pPr>
      <w:r>
        <w:t>Check: Did you need a bailout?</w:t>
      </w:r>
    </w:p>
    <w:p>
      <w:pPr>
        <w:pStyle w:val="ListBullet"/>
      </w:pPr>
      <w:r>
        <w:t>Check: Would discount have saved you money?</w:t>
      </w:r>
    </w:p>
    <w:p>
      <w:r>
        <w:rPr>
          <w:b/>
        </w:rPr>
        <w:t>Month 2: Upgrade Based on Data</w:t>
      </w:r>
    </w:p>
    <w:p>
      <w:pPr>
        <w:pStyle w:val="ListBullet"/>
      </w:pPr>
      <w:r>
        <w:t>If 30+ rides/month → Student Pass</w:t>
      </w:r>
    </w:p>
    <w:p>
      <w:pPr>
        <w:pStyle w:val="ListBullet"/>
      </w:pPr>
      <w:r>
        <w:t>If 40+ rides/month + working → Commuter Pass</w:t>
      </w:r>
    </w:p>
    <w:p>
      <w:pPr>
        <w:pStyle w:val="ListBullet"/>
      </w:pPr>
      <w:r>
        <w:t>If multi-leg journey → Long-Distance Pass</w:t>
      </w:r>
    </w:p>
    <w:p>
      <w:pPr>
        <w:pStyle w:val="ListBullet"/>
      </w:pPr>
      <w:r>
        <w:t>If &lt;15 rides/month → Stay on Free tier</w:t>
      </w:r>
    </w:p>
    <w:p>
      <w:r>
        <w:rPr>
          <w:b/>
        </w:rPr>
        <w:t>The platform will even suggest the right tier for you based on your usage!</w:t>
      </w:r>
    </w:p>
    <w:p>
      <w:r>
        <w:t>__________________________________________________</w:t>
      </w:r>
    </w:p>
    <w:p>
      <w:pPr>
        <w:pStyle w:val="Heading3"/>
      </w:pPr>
      <w:r>
        <w:t>4.4A What Makes Hitchr Different: Novel Features</w:t>
      </w:r>
    </w:p>
    <w:p>
      <w:r>
        <w:rPr>
          <w:b/>
        </w:rPr>
        <w:t>These features don't exist anywhere else in the Indian mobility market:</w:t>
      </w:r>
    </w:p>
    <w:p>
      <w:pPr>
        <w:pStyle w:val="Heading4"/>
      </w:pPr>
      <w:r>
        <w:t>**1. Dual-Role System: Be Both Rider AND Pilot**</w:t>
      </w:r>
    </w:p>
    <w:p>
      <w:r>
        <w:rPr>
          <w:b/>
        </w:rPr>
        <w:t>What it is:</w:t>
      </w:r>
    </w:p>
    <w:p>
      <w:pPr>
        <w:pStyle w:val="ListBullet"/>
      </w:pPr>
      <w:r>
        <w:t>Single app, single account, two modes</w:t>
      </w:r>
    </w:p>
    <w:p>
      <w:pPr>
        <w:pStyle w:val="ListBullet"/>
      </w:pPr>
      <w:r>
        <w:t>Toggle between "I need a ride" and "I'm driving, can help"</w:t>
      </w:r>
    </w:p>
    <w:p>
      <w:pPr>
        <w:pStyle w:val="ListBullet"/>
      </w:pPr>
      <w:r>
        <w:t>Same person can be rider in morning, pilot in evening</w:t>
      </w:r>
    </w:p>
    <w:p>
      <w:r>
        <w:rPr>
          <w:b/>
        </w:rPr>
        <w:t>Why it's revolutionary:</w:t>
      </w:r>
    </w:p>
    <w:p>
      <w:pPr>
        <w:pStyle w:val="NoSpacing"/>
      </w:pPr>
      <w:r>
        <w:rPr>
          <w:rFonts w:ascii="Courier New" w:hAnsi="Courier New"/>
          <w:sz w:val="18"/>
        </w:rPr>
        <w:t>Traditional platforms:</w:t>
        <w:br/>
        <w:t>❌ Ola/Uber: You're either a customer or a driver (separate apps)</w:t>
        <w:br/>
        <w:t>❌ Rapido: You're either a rider or a bike taxi driver</w:t>
        <w:br/>
        <w:t>❌ No flexibility to switch roles</w:t>
        <w:br/>
        <w:br/>
        <w:t>Hitchr:</w:t>
        <w:br/>
        <w:t>✅ One person, both roles, one community</w:t>
        <w:br/>
        <w:t>✅ Your commute pays for itself</w:t>
        <w:br/>
        <w:t>✅ Help others while going your way anyway</w:t>
      </w:r>
    </w:p>
    <w:p>
      <w:r>
        <w:rPr>
          <w:b/>
        </w:rPr>
        <w:t>Real example:</w:t>
      </w:r>
    </w:p>
    <w:p>
      <w:pPr>
        <w:pStyle w:val="NoSpacing"/>
      </w:pPr>
      <w:r>
        <w:rPr>
          <w:rFonts w:ascii="Courier New" w:hAnsi="Courier New"/>
          <w:sz w:val="18"/>
        </w:rPr>
        <w:t>Monday morning: Raj needs ride to office (RIDER)</w:t>
        <w:br/>
        <w:t xml:space="preserve">  → Pays ₹70 for 12 KM ride</w:t>
        <w:br/>
        <w:br/>
        <w:t>Monday evening: Raj drives home, sees 2 people on his route (PILOT)</w:t>
        <w:br/>
        <w:t xml:space="preserve">  → Earns ₹140 (₹70 × 2 passengers)</w:t>
        <w:br/>
        <w:t xml:space="preserve">  </w:t>
        <w:br/>
        <w:t>Raj's net transport cost: ₹70 - ₹140 = -₹70 (he MADE money!)</w:t>
      </w:r>
    </w:p>
    <w:p>
      <w:r>
        <w:rPr>
          <w:b/>
        </w:rPr>
        <w:t>This is IMPOSSIBLE on Ola/Uber/Rapido.</w:t>
      </w:r>
    </w:p>
    <w:p>
      <w:r>
        <w:t>__________________________________________________</w:t>
      </w:r>
    </w:p>
    <w:p>
      <w:pPr>
        <w:pStyle w:val="Heading4"/>
      </w:pPr>
      <w:r>
        <w:t>**2. Flexible Pricing: Pilot Can Waive Fares**</w:t>
      </w:r>
    </w:p>
    <w:p>
      <w:r>
        <w:rPr>
          <w:b/>
        </w:rPr>
        <w:t>What it is:</w:t>
      </w:r>
    </w:p>
    <w:p>
      <w:pPr>
        <w:pStyle w:val="ListBullet"/>
      </w:pPr>
      <w:r>
        <w:t>Platform suggests fair price (₹70 for 12 KM)</w:t>
      </w:r>
    </w:p>
    <w:p>
      <w:pPr>
        <w:pStyle w:val="ListBullet"/>
      </w:pPr>
      <w:r>
        <w:t>Pilot has final say:</w:t>
      </w:r>
    </w:p>
    <w:p>
      <w:pPr>
        <w:pStyle w:val="ListBullet"/>
      </w:pPr>
      <w:r>
        <w:t>Accept full amount</w:t>
      </w:r>
    </w:p>
    <w:p>
      <w:pPr>
        <w:pStyle w:val="ListBullet"/>
      </w:pPr>
      <w:r>
        <w:t>Reduce it: "I'll take ₹50 instead"</w:t>
      </w:r>
    </w:p>
    <w:p>
      <w:pPr>
        <w:pStyle w:val="ListBullet"/>
      </w:pPr>
      <w:r>
        <w:t>Waive entirely: "You're my neighbor, no charge"</w:t>
      </w:r>
    </w:p>
    <w:p>
      <w:r>
        <w:rPr>
          <w:b/>
        </w:rPr>
        <w:t>Why it's revolutionary:</w:t>
      </w:r>
    </w:p>
    <w:p>
      <w:pPr>
        <w:pStyle w:val="NoSpacing"/>
      </w:pPr>
      <w:r>
        <w:rPr>
          <w:rFonts w:ascii="Courier New" w:hAnsi="Courier New"/>
          <w:sz w:val="18"/>
        </w:rPr>
        <w:t>Traditional platforms:</w:t>
        <w:br/>
        <w:t>❌ Fixed algorithmic pricing</w:t>
        <w:br/>
        <w:t>❌ No room for human generosity</w:t>
        <w:br/>
        <w:t>❌ Purely transactional</w:t>
        <w:br/>
        <w:br/>
        <w:t>Hitchr:</w:t>
        <w:br/>
        <w:t>✅ Platform suggests, human decides</w:t>
        <w:br/>
        <w:t>✅ Community generosity is encouraged</w:t>
        <w:br/>
        <w:t>✅ Relationship-based travel</w:t>
      </w:r>
    </w:p>
    <w:p>
      <w:r>
        <w:rPr>
          <w:b/>
        </w:rPr>
        <w:t>Real examples:</w:t>
      </w:r>
    </w:p>
    <w:p>
      <w:pPr>
        <w:pStyle w:val="NoSpacing"/>
      </w:pPr>
      <w:r>
        <w:rPr>
          <w:rFonts w:ascii="Courier New" w:hAnsi="Courier New"/>
          <w:sz w:val="18"/>
        </w:rPr>
        <w:t>Example 1: College Senior + Junior</w:t>
        <w:br/>
        <w:t xml:space="preserve">  → Platform suggests: ₹60</w:t>
        <w:br/>
        <w:t xml:space="preserve">  → Senior waives: "College brothers help each other"</w:t>
        <w:br/>
        <w:t xml:space="preserve">  → Junior promises: "I'll help someone next time"</w:t>
        <w:br/>
        <w:t xml:space="preserve">  → Community culture grows</w:t>
        <w:br/>
        <w:br/>
        <w:t>Example 2: Neighbor going to market</w:t>
        <w:br/>
        <w:t xml:space="preserve">  → Platform suggests: ₹30</w:t>
        <w:br/>
        <w:t xml:space="preserve">  → Neighbor accepts: ₹20 ("You're our neighbor's son")</w:t>
        <w:br/>
        <w:t xml:space="preserve">  → Relationship strengthened</w:t>
        <w:br/>
        <w:br/>
        <w:t>Example 3: Emergency situation</w:t>
        <w:br/>
        <w:t xml:space="preserve">  → Platform suggests: ₹80</w:t>
        <w:br/>
        <w:t xml:space="preserve">  → Pilot sees "rushing to hospital" note</w:t>
        <w:br/>
        <w:t xml:space="preserve">  → Pilot waives fare + drives faster</w:t>
        <w:br/>
        <w:t xml:space="preserve">  → Humanity matters more than money</w:t>
      </w:r>
    </w:p>
    <w:p>
      <w:r>
        <w:rPr>
          <w:b/>
        </w:rPr>
        <w:t>Platform economics still work:</w:t>
      </w:r>
    </w:p>
    <w:p>
      <w:pPr>
        <w:pStyle w:val="ListBullet"/>
      </w:pPr>
      <w:r>
        <w:t>80% pay full fare → Platform earns 10% commission</w:t>
      </w:r>
    </w:p>
    <w:p>
      <w:pPr>
        <w:pStyle w:val="ListBullet"/>
      </w:pPr>
      <w:r>
        <w:t>15% pay reduced fare → Platform earns 10% of reduced amount</w:t>
      </w:r>
    </w:p>
    <w:p>
      <w:pPr>
        <w:pStyle w:val="ListBullet"/>
      </w:pPr>
      <w:r>
        <w:t>5% waive fare → Platform earns ₹0 (that's OK!)</w:t>
      </w:r>
    </w:p>
    <w:p>
      <w:pPr>
        <w:pStyle w:val="ListBullet"/>
      </w:pPr>
      <w:r>
        <w:t>**We're building community, not extracting maximum profit**</w:t>
      </w:r>
    </w:p>
    <w:p>
      <w:r>
        <w:rPr>
          <w:b/>
        </w:rPr>
        <w:t>This feature is FORBIDDEN on Ola/Uber/Rapido (fixed pricing is mandatory).</w:t>
      </w:r>
    </w:p>
    <w:p>
      <w:r>
        <w:t>__________________________________________________</w:t>
      </w:r>
    </w:p>
    <w:p>
      <w:pPr>
        <w:pStyle w:val="Heading4"/>
      </w:pPr>
      <w:r>
        <w:t>**3. Multi-Leg Journey Support: Complex Routes Made Simple**</w:t>
      </w:r>
    </w:p>
    <w:p>
      <w:r>
        <w:rPr>
          <w:b/>
        </w:rPr>
        <w:t>What it is:</w:t>
      </w:r>
    </w:p>
    <w:p>
      <w:pPr>
        <w:pStyle w:val="ListBullet"/>
      </w:pPr>
      <w:r>
        <w:t>Set final destination (College, 38 KM away)</w:t>
      </w:r>
    </w:p>
    <w:p>
      <w:pPr>
        <w:pStyle w:val="ListBullet"/>
      </w:pPr>
      <w:r>
        <w:t>Platform plans 3-leg journey:</w:t>
      </w:r>
    </w:p>
    <w:p>
      <w:pPr>
        <w:pStyle w:val="ListBullet"/>
      </w:pPr>
      <w:r>
        <w:t>Leg 1: Village → Highway (5 KM, ₹25)</w:t>
      </w:r>
    </w:p>
    <w:p>
      <w:pPr>
        <w:pStyle w:val="ListBullet"/>
      </w:pPr>
      <w:r>
        <w:t>Leg 2: Highway → City (25 KM, ₹100)</w:t>
      </w:r>
    </w:p>
    <w:p>
      <w:pPr>
        <w:pStyle w:val="ListBullet"/>
      </w:pPr>
      <w:r>
        <w:t>Leg 3: City → College (8 KM, ₹50)</w:t>
      </w:r>
    </w:p>
    <w:p>
      <w:pPr>
        <w:pStyle w:val="ListBullet"/>
      </w:pPr>
      <w:r>
        <w:t>Three different pilots, one seamless journey</w:t>
      </w:r>
    </w:p>
    <w:p>
      <w:r>
        <w:rPr>
          <w:b/>
        </w:rPr>
        <w:t>Why it's revolutionary:</w:t>
      </w:r>
    </w:p>
    <w:p>
      <w:pPr>
        <w:pStyle w:val="NoSpacing"/>
      </w:pPr>
      <w:r>
        <w:rPr>
          <w:rFonts w:ascii="Courier New" w:hAnsi="Courier New"/>
          <w:sz w:val="18"/>
        </w:rPr>
        <w:t>Traditional platforms:</w:t>
        <w:br/>
        <w:t>❌ Ola/Uber: Single driver, single journey only</w:t>
        <w:br/>
        <w:t>❌ Rapido: Max 10-15 KM, no multi-leg</w:t>
        <w:br/>
        <w:t>❌ You must manually book 3 separate rides</w:t>
        <w:br/>
        <w:br/>
        <w:t>Hitchr:</w:t>
        <w:br/>
        <w:t>✅ One booking, multiple legs handled automatically</w:t>
        <w:br/>
        <w:t>✅ Platform suggests optimal handoff points</w:t>
        <w:br/>
        <w:t>✅ Each pilot sees only their leg</w:t>
        <w:br/>
        <w:t>✅ Journey assurance covers entire route</w:t>
      </w:r>
    </w:p>
    <w:p>
      <w:r>
        <w:rPr>
          <w:b/>
        </w:rPr>
        <w:t>What happens if something fails mid-journey:</w:t>
      </w:r>
    </w:p>
    <w:p>
      <w:r>
        <w:rPr>
          <w:b/>
        </w:rPr>
        <w:t>WITHOUT Multi-Leg Support (Traditional):</w:t>
      </w:r>
    </w:p>
    <w:p>
      <w:pPr>
        <w:pStyle w:val="NoSpacing"/>
      </w:pPr>
      <w:r>
        <w:rPr>
          <w:rFonts w:ascii="Courier New" w:hAnsi="Courier New"/>
          <w:sz w:val="18"/>
        </w:rPr>
        <w:t>You book Leg 1: Village → Highway (✅ works)</w:t>
        <w:br/>
        <w:t>You try to book Leg 2: Highway → City</w:t>
        <w:br/>
        <w:t xml:space="preserve">  → No drivers available at highway junction</w:t>
        <w:br/>
        <w:t xml:space="preserve">  → You're STRANDED 5 KM from home, 33 KM from college</w:t>
        <w:br/>
        <w:t xml:space="preserve">  → No easy way to get back or forward</w:t>
        <w:br/>
        <w:t xml:space="preserve">  → Day ruined</w:t>
      </w:r>
    </w:p>
    <w:p>
      <w:r>
        <w:rPr>
          <w:b/>
        </w:rPr>
        <w:t>WITH Hitchr Multi-Leg Support:</w:t>
      </w:r>
    </w:p>
    <w:p>
      <w:pPr>
        <w:pStyle w:val="NoSpacing"/>
      </w:pPr>
      <w:r>
        <w:rPr>
          <w:rFonts w:ascii="Courier New" w:hAnsi="Courier New"/>
          <w:sz w:val="18"/>
        </w:rPr>
        <w:t>You set destination: College (38 KM)</w:t>
        <w:br/>
        <w:t>Hitchr plans 3 legs automatically</w:t>
        <w:br/>
        <w:t>Leg 1 completes: Village → Highway (✅)</w:t>
        <w:br/>
        <w:t>Leg 2 pilot cancels last minute (❌)</w:t>
        <w:br/>
        <w:t xml:space="preserve">  → Hitchr immediately finds backup pilot</w:t>
        <w:br/>
        <w:t xml:space="preserve">  → OR suggests alternate route (Bus + Leg 3)</w:t>
        <w:br/>
        <w:t xml:space="preserve">  → OR uses bailout to cover alternate transport</w:t>
        <w:br/>
        <w:t xml:space="preserve">  → Journey continues, you reach college</w:t>
        <w:br/>
        <w:t xml:space="preserve">  → Platform bears the coordination risk</w:t>
      </w:r>
    </w:p>
    <w:p>
      <w:r>
        <w:rPr>
          <w:b/>
        </w:rPr>
        <w:t>For Long-Distance Pass subscribers: JOURNEY GUARANTEE</w:t>
      </w:r>
    </w:p>
    <w:p>
      <w:pPr>
        <w:pStyle w:val="ListBullet"/>
      </w:pPr>
      <w:r>
        <w:t>If any leg fails, platform ensures completion</w:t>
      </w:r>
    </w:p>
    <w:p>
      <w:pPr>
        <w:pStyle w:val="ListBullet"/>
      </w:pPr>
      <w:r>
        <w:t>Alternative routing automatically suggested</w:t>
      </w:r>
    </w:p>
    <w:p>
      <w:pPr>
        <w:pStyle w:val="ListBullet"/>
      </w:pPr>
      <w:r>
        <w:t>Bailout coverage for emergency alternatives</w:t>
      </w:r>
    </w:p>
    <w:p>
      <w:pPr>
        <w:pStyle w:val="ListBullet"/>
      </w:pPr>
      <w:r>
        <w:t>**You will NOT be stranded mid-journey**</w:t>
      </w:r>
    </w:p>
    <w:p>
      <w:r>
        <w:rPr>
          <w:b/>
        </w:rPr>
        <w:t>This level of multi-leg support doesn't exist in India's mobility market.</w:t>
      </w:r>
    </w:p>
    <w:p>
      <w:r>
        <w:t>__________________________________________________</w:t>
      </w:r>
    </w:p>
    <w:p>
      <w:pPr>
        <w:pStyle w:val="Heading4"/>
      </w:pPr>
      <w:r>
        <w:t>**4. Travel Assurance: Never Stranded, Ever**</w:t>
      </w:r>
    </w:p>
    <w:p>
      <w:r>
        <w:rPr>
          <w:b/>
        </w:rPr>
        <w:t>What it is:</w:t>
      </w:r>
    </w:p>
    <w:p>
      <w:pPr>
        <w:pStyle w:val="ListBullet"/>
      </w:pPr>
      <w:r>
        <w:t>Payment fails mid-journey?</w:t>
      </w:r>
    </w:p>
    <w:p>
      <w:pPr>
        <w:pStyle w:val="ListBullet"/>
      </w:pPr>
      <w:r>
        <w:t>Platform covers the cost immediately</w:t>
      </w:r>
    </w:p>
    <w:p>
      <w:pPr>
        <w:pStyle w:val="ListBullet"/>
      </w:pPr>
      <w:r>
        <w:t>Pilot gets paid (always, no exceptions)</w:t>
      </w:r>
    </w:p>
    <w:p>
      <w:pPr>
        <w:pStyle w:val="ListBullet"/>
      </w:pPr>
      <w:r>
        <w:t>You continue journey</w:t>
      </w:r>
    </w:p>
    <w:p>
      <w:pPr>
        <w:pStyle w:val="ListBullet"/>
      </w:pPr>
      <w:r>
        <w:t>Settle up later (free tier) or covered by subscription (paid tiers)</w:t>
      </w:r>
    </w:p>
    <w:p>
      <w:r>
        <w:rPr>
          <w:b/>
        </w:rPr>
        <w:t>Why it's revolutionary:</w:t>
      </w:r>
    </w:p>
    <w:p>
      <w:pPr>
        <w:pStyle w:val="NoSpacing"/>
      </w:pPr>
      <w:r>
        <w:rPr>
          <w:rFonts w:ascii="Courier New" w:hAnsi="Courier New"/>
          <w:sz w:val="18"/>
        </w:rPr>
        <w:t>Traditional platforms:</w:t>
        <w:br/>
        <w:t>❌ Payment fails → Ride canceled</w:t>
        <w:br/>
        <w:t>❌ You're stranded wherever you are</w:t>
        <w:br/>
        <w:t>❌ Driver doesn't get paid, gets angry</w:t>
        <w:br/>
        <w:t>❌ Awkward, stressful situation</w:t>
        <w:br/>
        <w:br/>
        <w:t>Hitchr:</w:t>
        <w:br/>
        <w:t>✅ Payment fails → Platform steps in</w:t>
        <w:br/>
        <w:t>✅ Journey continues seamlessly</w:t>
        <w:br/>
        <w:t>✅ Pilot always gets paid (builds trust)</w:t>
        <w:br/>
        <w:t>✅ Zero stress for rider</w:t>
      </w:r>
    </w:p>
    <w:p>
      <w:r>
        <w:rPr>
          <w:b/>
        </w:rPr>
        <w:t>Real scenario:</w:t>
      </w:r>
    </w:p>
    <w:p>
      <w:r>
        <w:rPr>
          <w:b/>
        </w:rPr>
        <w:t>Without Assurance (Traditional Platform):</w:t>
      </w:r>
    </w:p>
    <w:p>
      <w:pPr>
        <w:pStyle w:val="NoSpacing"/>
      </w:pPr>
      <w:r>
        <w:rPr>
          <w:rFonts w:ascii="Courier New" w:hAnsi="Courier New"/>
          <w:sz w:val="18"/>
        </w:rPr>
        <w:t>7:45 AM: You're in ride to important interview</w:t>
        <w:br/>
        <w:t>8:00 AM: Ride ends, payment fails (UPI timeout)</w:t>
        <w:br/>
        <w:t xml:space="preserve">  → Driver: "I can't drop you until payment clears"</w:t>
        <w:br/>
        <w:t xml:space="preserve">  → You: "I have interview at 8:30, please!"</w:t>
        <w:br/>
        <w:t xml:space="preserve">  → Driver: "Not my problem, company policy"</w:t>
        <w:br/>
        <w:t xml:space="preserve">  → You're stuck, stressed, late</w:t>
        <w:br/>
        <w:t xml:space="preserve">  → Interview missed</w:t>
        <w:br/>
        <w:t xml:space="preserve">  → Opportunity lost</w:t>
      </w:r>
    </w:p>
    <w:p>
      <w:r>
        <w:rPr>
          <w:b/>
        </w:rPr>
        <w:t>With Hitchr Assurance:</w:t>
      </w:r>
    </w:p>
    <w:p>
      <w:pPr>
        <w:pStyle w:val="NoSpacing"/>
      </w:pPr>
      <w:r>
        <w:rPr>
          <w:rFonts w:ascii="Courier New" w:hAnsi="Courier New"/>
          <w:sz w:val="18"/>
        </w:rPr>
        <w:t>7:45 AM: You're in ride to important interview</w:t>
        <w:br/>
        <w:t>8:00 AM: Ride ends, payment fails (UPI timeout)</w:t>
        <w:br/>
        <w:t xml:space="preserve">  → Hitchr: "We've got you, covering ₹70"</w:t>
        <w:br/>
        <w:t xml:space="preserve">  → Pilot gets paid instantly</w:t>
        <w:br/>
        <w:t xml:space="preserve">  → You continue to interview location</w:t>
        <w:br/>
        <w:t xml:space="preserve">  → Reach on time</w:t>
        <w:br/>
        <w:t xml:space="preserve">  → Settle payment later from next wallet topup</w:t>
        <w:br/>
        <w:t xml:space="preserve">  → Interview successful</w:t>
        <w:br/>
        <w:t xml:space="preserve">  → Career saved</w:t>
      </w:r>
    </w:p>
    <w:p>
      <w:r>
        <w:rPr>
          <w:b/>
        </w:rPr>
        <w:t>Cost to platform: ₹70</w:t>
      </w:r>
    </w:p>
    <w:p>
      <w:r>
        <w:rPr>
          <w:b/>
        </w:rPr>
        <w:t>Value to user: Priceless</w:t>
      </w:r>
    </w:p>
    <w:p>
      <w:r>
        <w:rPr>
          <w:b/>
        </w:rPr>
        <w:t>This is the difference between a transport app and travel assurance infrastructure.</w:t>
      </w:r>
    </w:p>
    <w:p>
      <w:r>
        <w:t>__________________________________________________</w:t>
      </w:r>
    </w:p>
    <w:p>
      <w:pPr>
        <w:pStyle w:val="Heading4"/>
      </w:pPr>
      <w:r>
        <w:t>**5. Token Economy: Reputation That Matters**</w:t>
      </w:r>
    </w:p>
    <w:p>
      <w:r>
        <w:rPr>
          <w:b/>
        </w:rPr>
        <w:t>What it is:</w:t>
      </w:r>
    </w:p>
    <w:p>
      <w:pPr>
        <w:pStyle w:val="ListBullet"/>
      </w:pPr>
      <w:r>
        <w:t>Earn tokens for good behavior (completing rides, 5-star ratings, helping others)</w:t>
      </w:r>
    </w:p>
    <w:p>
      <w:pPr>
        <w:pStyle w:val="ListBullet"/>
      </w:pPr>
      <w:r>
        <w:t>Tokens unlock benefits (assurance tiers, priority matching, badges)</w:t>
      </w:r>
    </w:p>
    <w:p>
      <w:pPr>
        <w:pStyle w:val="ListBullet"/>
      </w:pPr>
      <w:r>
        <w:t>Tokens can't be bought or sold (earned only through participation)</w:t>
      </w:r>
    </w:p>
    <w:p>
      <w:pPr>
        <w:pStyle w:val="ListBullet"/>
      </w:pPr>
      <w:r>
        <w:t>Lose tokens if you abuse system (default on payment, fake cancellations)</w:t>
      </w:r>
    </w:p>
    <w:p>
      <w:r>
        <w:rPr>
          <w:b/>
        </w:rPr>
        <w:t>Why it's revolutionary:</w:t>
      </w:r>
    </w:p>
    <w:p>
      <w:pPr>
        <w:pStyle w:val="NoSpacing"/>
      </w:pPr>
      <w:r>
        <w:rPr>
          <w:rFonts w:ascii="Courier New" w:hAnsi="Courier New"/>
          <w:sz w:val="18"/>
        </w:rPr>
        <w:t>Traditional platforms:</w:t>
        <w:br/>
        <w:t>❌ No reputation currency</w:t>
        <w:br/>
        <w:t>❌ Ratings don't unlock benefits</w:t>
        <w:br/>
        <w:t>❌ Good behavior isn't rewarded beyond 4.8 stars</w:t>
        <w:br/>
        <w:t>❌ No skin in the game</w:t>
        <w:br/>
        <w:br/>
        <w:t>Hitchr:</w:t>
        <w:br/>
        <w:t>✅ Tokens = tangible reputation</w:t>
        <w:br/>
        <w:t>✅ Higher tokens = better benefits</w:t>
        <w:br/>
        <w:t>✅ Losing tokens hurts (behavioral deterrent)</w:t>
        <w:br/>
        <w:t>✅ Community recognizes good members</w:t>
      </w:r>
    </w:p>
    <w:p>
      <w:r>
        <w:rPr>
          <w:b/>
        </w:rPr>
        <w:t>How tokens work in practice:</w:t>
      </w:r>
    </w:p>
    <w:p>
      <w:r>
        <w:rPr>
          <w:b/>
        </w:rPr>
        <w:t>Earning Tokens:</w:t>
      </w:r>
    </w:p>
    <w:p>
      <w:pPr>
        <w:pStyle w:val="NoSpacing"/>
      </w:pPr>
      <w:r>
        <w:rPr>
          <w:rFonts w:ascii="Courier New" w:hAnsi="Courier New"/>
          <w:sz w:val="18"/>
        </w:rPr>
        <w:t>Complete a ride as rider: +5 tokens</w:t>
        <w:br/>
        <w:t>Get 5-star rating from pilot: +15 tokens</w:t>
        <w:br/>
        <w:t>Complete a ride as pilot: +10 tokens</w:t>
        <w:br/>
        <w:t>Help 10 riders (milestone): +25 tokens</w:t>
        <w:br/>
        <w:t>Waive a fare (community generosity): +50 tokens</w:t>
        <w:br/>
        <w:t>Top community helper of month: +200 tokens</w:t>
      </w:r>
    </w:p>
    <w:p>
      <w:r>
        <w:rPr>
          <w:b/>
        </w:rPr>
        <w:t>Using Tokens:</w:t>
      </w:r>
    </w:p>
    <w:p>
      <w:pPr>
        <w:pStyle w:val="NoSpacing"/>
      </w:pPr>
      <w:r>
        <w:rPr>
          <w:rFonts w:ascii="Courier New" w:hAnsi="Courier New"/>
          <w:sz w:val="18"/>
        </w:rPr>
        <w:t>20 tokens → Unlock Community (Free) tier</w:t>
        <w:br/>
        <w:t>30 tokens → Subscribe to Student Pass</w:t>
        <w:br/>
        <w:t>60 tokens → Subscribe to Commuter Pass</w:t>
        <w:br/>
        <w:t>80 tokens → Subscribe to Long-Distance Pass</w:t>
        <w:br/>
        <w:t>100 tokens → "Trusted Traveler" badge (priority matching)</w:t>
        <w:br/>
        <w:t>500 tokens → Premium route access</w:t>
        <w:br/>
        <w:t>1000 tokens → "Community Hero" status</w:t>
      </w:r>
    </w:p>
    <w:p>
      <w:r>
        <w:rPr>
          <w:b/>
        </w:rPr>
        <w:t>Losing Tokens:</w:t>
      </w:r>
    </w:p>
    <w:p>
      <w:pPr>
        <w:pStyle w:val="NoSpacing"/>
      </w:pPr>
      <w:r>
        <w:rPr>
          <w:rFonts w:ascii="Courier New" w:hAnsi="Courier New"/>
          <w:sz w:val="18"/>
        </w:rPr>
        <w:t>Default on bailout repayment: -ALL tokens + banned</w:t>
        <w:br/>
        <w:t>Fake cancellation (as pilot): -50 tokens</w:t>
        <w:br/>
        <w:t>No-show (as rider): -30 tokens</w:t>
        <w:br/>
        <w:t>Consistent 2-star ratings: -10 tokens/week</w:t>
        <w:br/>
        <w:t>Pattern of abuse detected: -100 tokens + review</w:t>
      </w:r>
    </w:p>
    <w:p>
      <w:r>
        <w:rPr>
          <w:b/>
        </w:rPr>
        <w:t>Real impact:</w:t>
      </w:r>
    </w:p>
    <w:p>
      <w:pPr>
        <w:pStyle w:val="NoSpacing"/>
      </w:pPr>
      <w:r>
        <w:rPr>
          <w:rFonts w:ascii="Courier New" w:hAnsi="Courier New"/>
          <w:sz w:val="18"/>
        </w:rPr>
        <w:t>Scenario: Bad actor tries to game system</w:t>
        <w:br/>
        <w:br/>
        <w:t>Week 1: Signs up, completes 5 rides (earns 50 tokens)</w:t>
        <w:br/>
        <w:t>Week 2: Unlocks Community tier (needs 20 tokens)</w:t>
        <w:br/>
        <w:t>Week 3: Takes bailout, doesn't repay (loses ALL tokens)</w:t>
        <w:br/>
        <w:t>Week 4: Tries to sign up again (device fingerprint + phone ban)</w:t>
        <w:br/>
        <w:br/>
        <w:t>Result: Lost 50 tokens + can't rejoin</w:t>
        <w:br/>
        <w:t>ROI of cheating: Highly negative</w:t>
      </w:r>
    </w:p>
    <w:p>
      <w:r>
        <w:rPr>
          <w:b/>
        </w:rPr>
        <w:t>Tokens also redeem for real-world benefits:</w:t>
      </w:r>
    </w:p>
    <w:p>
      <w:pPr>
        <w:pStyle w:val="ListBullet"/>
      </w:pPr>
      <w:r>
        <w:t>500 tokens = ₹500 off at Zostel hostels</w:t>
      </w:r>
    </w:p>
    <w:p>
      <w:pPr>
        <w:pStyle w:val="ListBullet"/>
      </w:pPr>
      <w:r>
        <w:t>300 tokens = ₹300 off at Decathlon</w:t>
      </w:r>
    </w:p>
    <w:p>
      <w:pPr>
        <w:pStyle w:val="ListBullet"/>
      </w:pPr>
      <w:r>
        <w:t>200 tokens = ₹200 off at OYO/Airbnb bookings</w:t>
      </w:r>
    </w:p>
    <w:p>
      <w:r>
        <w:rPr>
          <w:b/>
        </w:rPr>
        <w:t>This creates a closed-loop economy where being a good community member has tangible rewards.</w:t>
      </w:r>
    </w:p>
    <w:p>
      <w:r>
        <w:t>__________________________________________________</w:t>
      </w:r>
    </w:p>
    <w:p>
      <w:pPr>
        <w:pStyle w:val="Heading4"/>
      </w:pPr>
      <w:r>
        <w:t>**6. Community Culture: People, Not Transactions**</w:t>
      </w:r>
    </w:p>
    <w:p>
      <w:r>
        <w:rPr>
          <w:b/>
        </w:rPr>
        <w:t>What it makes different:</w:t>
      </w:r>
    </w:p>
    <w:p>
      <w:pPr>
        <w:pStyle w:val="ListBullet"/>
      </w:pPr>
      <w:r>
        <w:t>Profiles show: Name, photo, mutual connections, ride history</w:t>
      </w:r>
    </w:p>
    <w:p>
      <w:pPr>
        <w:pStyle w:val="ListBullet"/>
      </w:pPr>
      <w:r>
        <w:t>"Amit Uncle (neighbor, 45 trips together)"</w:t>
      </w:r>
    </w:p>
    <w:p>
      <w:pPr>
        <w:pStyle w:val="ListBullet"/>
      </w:pPr>
      <w:r>
        <w:t>"Priya (DU North Campus, helped 120 students)"</w:t>
      </w:r>
    </w:p>
    <w:p>
      <w:pPr>
        <w:pStyle w:val="ListBullet"/>
      </w:pPr>
      <w:r>
        <w:t>Community stories featured monthly</w:t>
      </w:r>
    </w:p>
    <w:p>
      <w:pPr>
        <w:pStyle w:val="ListBullet"/>
      </w:pPr>
      <w:r>
        <w:t>Leaderboards for top helpers</w:t>
      </w:r>
    </w:p>
    <w:p>
      <w:r>
        <w:rPr>
          <w:b/>
        </w:rPr>
        <w:t>Why it matters:</w:t>
      </w:r>
    </w:p>
    <w:p>
      <w:pPr>
        <w:pStyle w:val="NoSpacing"/>
      </w:pPr>
      <w:r>
        <w:rPr>
          <w:rFonts w:ascii="Courier New" w:hAnsi="Courier New"/>
          <w:sz w:val="18"/>
        </w:rPr>
        <w:t>Traditional platforms:</w:t>
        <w:br/>
        <w:t>❌ Anonymous drivers/riders</w:t>
        <w:br/>
        <w:t>❌ No relationship building</w:t>
        <w:br/>
        <w:t>❌ Purely transactional</w:t>
        <w:br/>
        <w:t>❌ "Driver #4729" picks you up</w:t>
        <w:br/>
        <w:br/>
        <w:t>Hitchr:</w:t>
        <w:br/>
        <w:t>✅ Real names, real people</w:t>
        <w:br/>
        <w:t>✅ See mutual connections</w:t>
        <w:br/>
        <w:t>✅ Build relationships over time</w:t>
        <w:br/>
        <w:t>✅ "Amit Uncle who always helps students" picks you up</w:t>
        <w:br/>
        <w:t>✅ Trust through community, not just tech</w:t>
      </w:r>
    </w:p>
    <w:p>
      <w:r>
        <w:rPr>
          <w:b/>
        </w:rPr>
        <w:t>Real transformation:</w:t>
      </w:r>
    </w:p>
    <w:p>
      <w:pPr>
        <w:pStyle w:val="NoSpacing"/>
      </w:pPr>
      <w:r>
        <w:rPr>
          <w:rFonts w:ascii="Courier New" w:hAnsi="Courier New"/>
          <w:sz w:val="18"/>
        </w:rPr>
        <w:t>Month 1: "I got a ride from a stranger"</w:t>
        <w:br/>
        <w:t>Month 3: "I got a ride from Raj bhai, we've done 15 trips together"</w:t>
        <w:br/>
        <w:t>Month 6: "Raj bhai invited me to his daughter's wedding because we commute together every day"</w:t>
        <w:br/>
        <w:br/>
        <w:t>This is community. This is Hitchr.</w:t>
      </w:r>
    </w:p>
    <w:p>
      <w:r>
        <w:t>__________________________________________________</w:t>
      </w:r>
    </w:p>
    <w:p>
      <w:pPr>
        <w:pStyle w:val="Heading4"/>
      </w:pPr>
      <w:r>
        <w:t>**7. Rural-Urban Connectivity: Reaching the Unreachable**</w:t>
      </w:r>
    </w:p>
    <w:p>
      <w:r>
        <w:rPr>
          <w:b/>
        </w:rPr>
        <w:t>What it enables:</w:t>
      </w:r>
    </w:p>
    <w:p>
      <w:pPr>
        <w:pStyle w:val="ListBullet"/>
      </w:pPr>
      <w:r>
        <w:t>Villages to cities (30-50 KM multi-leg journeys)</w:t>
      </w:r>
    </w:p>
    <w:p>
      <w:pPr>
        <w:pStyle w:val="ListBullet"/>
      </w:pPr>
      <w:r>
        <w:t>Truck drivers on highways accepting passengers</w:t>
      </w:r>
    </w:p>
    <w:p>
      <w:pPr>
        <w:pStyle w:val="ListBullet"/>
      </w:pPr>
      <w:r>
        <w:t>Local residents helping students reach colleges</w:t>
      </w:r>
    </w:p>
    <w:p>
      <w:pPr>
        <w:pStyle w:val="ListBullet"/>
      </w:pPr>
      <w:r>
        <w:t>No competition does this in India</w:t>
      </w:r>
    </w:p>
    <w:p>
      <w:r>
        <w:rPr>
          <w:b/>
        </w:rPr>
        <w:t>Why it's revolutionary:</w:t>
      </w:r>
    </w:p>
    <w:p>
      <w:pPr>
        <w:pStyle w:val="NoSpacing"/>
      </w:pPr>
      <w:r>
        <w:rPr>
          <w:rFonts w:ascii="Courier New" w:hAnsi="Courier New"/>
          <w:sz w:val="18"/>
        </w:rPr>
        <w:t>Traditional platforms:</w:t>
        <w:br/>
        <w:t>❌ Ola/Uber: Don't operate in villages</w:t>
        <w:br/>
        <w:t>❌ Rapido: Max 10-15 KM range</w:t>
        <w:br/>
        <w:t>❌ No solution for rural students</w:t>
        <w:br/>
        <w:br/>
        <w:t>Hitchr:</w:t>
        <w:br/>
        <w:t>✅ Designed for multi-leg rural-urban routes</w:t>
        <w:br/>
        <w:t>✅ Truck drivers on platform (highway legs)</w:t>
        <w:br/>
        <w:t>✅ Village neighbors help each other</w:t>
        <w:br/>
        <w:t>✅ Long-Distance Pass makes it affordable</w:t>
        <w:br/>
        <w:t>✅ Multi-leg guarantee ensures completion</w:t>
      </w:r>
    </w:p>
    <w:p>
      <w:r>
        <w:rPr>
          <w:b/>
        </w:rPr>
        <w:t>Impact:</w:t>
      </w:r>
    </w:p>
    <w:p>
      <w:pPr>
        <w:pStyle w:val="NoSpacing"/>
      </w:pPr>
      <w:r>
        <w:rPr>
          <w:rFonts w:ascii="Courier New" w:hAnsi="Courier New"/>
          <w:sz w:val="18"/>
        </w:rPr>
        <w:t>Before Hitchr:</w:t>
        <w:br/>
        <w:t>- Village student: 2.5 hours each way by bus</w:t>
        <w:br/>
        <w:t>- Leaves home at 6:30 AM, returns at 7:00 PM</w:t>
        <w:br/>
        <w:t>- Exhausting, no time for college activities</w:t>
        <w:br/>
        <w:t>- Many students drop out due to distance</w:t>
        <w:br/>
        <w:br/>
        <w:t>With Hitchr:</w:t>
        <w:br/>
        <w:t>- Same student: 1.5 hours each way (3-leg journey)</w:t>
        <w:br/>
        <w:t>- Leaves home at 7:15 AM, returns at 6:00 PM</w:t>
        <w:br/>
        <w:t>- Extra 2 hours daily = 40 hours/month</w:t>
        <w:br/>
        <w:t>- Can participate in college life</w:t>
        <w:br/>
        <w:t>- Education becomes accessible</w:t>
      </w:r>
    </w:p>
    <w:p>
      <w:r>
        <w:rPr>
          <w:b/>
        </w:rPr>
        <w:t>This is infrastructure. This is social impact.</w:t>
      </w:r>
    </w:p>
    <w:p>
      <w:r>
        <w:t>__________________________________________________</w:t>
      </w:r>
    </w:p>
    <w:p>
      <w:pPr>
        <w:pStyle w:val="Heading3"/>
      </w:pPr>
      <w:r>
        <w:t>**Summary: What Makes Hitchr Truly Novel**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Ola/Uber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Rapido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Hitchr</w:t>
            </w:r>
          </w:p>
        </w:tc>
      </w:tr>
      <w:tr>
        <w:tc>
          <w:tcPr>
            <w:tcW w:type="dxa" w:w="2160"/>
          </w:tcPr>
          <w:p>
            <w:r>
              <w:t>**Dual-Role (Rider + Pilot)**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✅ **YES**</w:t>
            </w:r>
          </w:p>
        </w:tc>
      </w:tr>
      <w:tr>
        <w:tc>
          <w:tcPr>
            <w:tcW w:type="dxa" w:w="2160"/>
          </w:tcPr>
          <w:p>
            <w:r>
              <w:t>**Flexible Pricing (Pilot Can Waive)**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✅ **YES**</w:t>
            </w:r>
          </w:p>
        </w:tc>
      </w:tr>
      <w:tr>
        <w:tc>
          <w:tcPr>
            <w:tcW w:type="dxa" w:w="2160"/>
          </w:tcPr>
          <w:p>
            <w:r>
              <w:t>**Multi-Leg Journey Support**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✅ **YES**</w:t>
            </w:r>
          </w:p>
        </w:tc>
      </w:tr>
      <w:tr>
        <w:tc>
          <w:tcPr>
            <w:tcW w:type="dxa" w:w="2160"/>
          </w:tcPr>
          <w:p>
            <w:r>
              <w:t>**Travel Assurance (Never Stranded)**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✅ **YES**</w:t>
            </w:r>
          </w:p>
        </w:tc>
      </w:tr>
      <w:tr>
        <w:tc>
          <w:tcPr>
            <w:tcW w:type="dxa" w:w="2160"/>
          </w:tcPr>
          <w:p>
            <w:r>
              <w:t>**Token Reputation Economy**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✅ **YES**</w:t>
            </w:r>
          </w:p>
        </w:tc>
      </w:tr>
      <w:tr>
        <w:tc>
          <w:tcPr>
            <w:tcW w:type="dxa" w:w="2160"/>
          </w:tcPr>
          <w:p>
            <w:r>
              <w:t>**Community-First Culture**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✅ **YES**</w:t>
            </w:r>
          </w:p>
        </w:tc>
      </w:tr>
      <w:tr>
        <w:tc>
          <w:tcPr>
            <w:tcW w:type="dxa" w:w="2160"/>
          </w:tcPr>
          <w:p>
            <w:r>
              <w:t>**Rural-Urban Connectivity**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Limited</w:t>
            </w:r>
          </w:p>
        </w:tc>
        <w:tc>
          <w:tcPr>
            <w:tcW w:type="dxa" w:w="2160"/>
          </w:tcPr>
          <w:p>
            <w:r>
              <w:t>✅ **YES**</w:t>
            </w:r>
          </w:p>
        </w:tc>
      </w:tr>
      <w:tr>
        <w:tc>
          <w:tcPr>
            <w:tcW w:type="dxa" w:w="2160"/>
          </w:tcPr>
          <w:p>
            <w:r>
              <w:t>**Journey Completion Guarantee**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✅ **YES**</w:t>
            </w:r>
          </w:p>
        </w:tc>
      </w:tr>
    </w:tbl>
    <w:p>
      <w:r>
        <w:rPr>
          <w:b/>
        </w:rPr>
        <w:t>Hitchr isn't competing with Ola/Uber/Rapido.</w:t>
      </w:r>
    </w:p>
    <w:p>
      <w:r>
        <w:rPr>
          <w:b/>
        </w:rPr>
        <w:t>Hitchr is a different category: Community Mobility Infrastructure.</w:t>
      </w:r>
    </w:p>
    <w:p>
      <w:r>
        <w:t>__________________________________________________</w:t>
      </w:r>
    </w:p>
    <w:p>
      <w:pPr>
        <w:pStyle w:val="Heading3"/>
      </w:pPr>
      <w:r>
        <w:t>4.5 The Key Distinction</w:t>
      </w:r>
    </w:p>
    <w:p>
      <w:r>
        <w:rPr>
          <w:b/>
        </w:rPr>
        <w:t>Free tier = LOAN (you must repay)</w:t>
      </w:r>
    </w:p>
    <w:p>
      <w:pPr>
        <w:pStyle w:val="ListBullet"/>
      </w:pPr>
      <w:r>
        <w:t>Platform fronts money</w:t>
      </w:r>
    </w:p>
    <w:p>
      <w:pPr>
        <w:pStyle w:val="ListBullet"/>
      </w:pPr>
      <w:r>
        <w:t>You owe platform</w:t>
      </w:r>
    </w:p>
    <w:p>
      <w:pPr>
        <w:pStyle w:val="ListBullet"/>
      </w:pPr>
      <w:r>
        <w:t>Auto-deducted from next wallet top-up</w:t>
      </w:r>
    </w:p>
    <w:p>
      <w:pPr>
        <w:pStyle w:val="ListBullet"/>
      </w:pPr>
      <w:r>
        <w:t>Don't repay = consequences</w:t>
      </w:r>
    </w:p>
    <w:p>
      <w:r>
        <w:rPr>
          <w:b/>
        </w:rPr>
        <w:t>Paid tiers = COVERAGE (no repayment)</w:t>
      </w:r>
    </w:p>
    <w:p>
      <w:pPr>
        <w:pStyle w:val="ListBullet"/>
      </w:pPr>
      <w:r>
        <w:t>Platform covers the cost</w:t>
      </w:r>
    </w:p>
    <w:p>
      <w:pPr>
        <w:pStyle w:val="ListBullet"/>
      </w:pPr>
      <w:r>
        <w:t>You owe nothing</w:t>
      </w:r>
    </w:p>
    <w:p>
      <w:pPr>
        <w:pStyle w:val="ListBullet"/>
      </w:pPr>
      <w:r>
        <w:t>That's what your subscription paid for</w:t>
      </w:r>
    </w:p>
    <w:p>
      <w:pPr>
        <w:pStyle w:val="ListBullet"/>
      </w:pPr>
      <w:r>
        <w:t>Pure assurance</w:t>
      </w:r>
    </w:p>
    <w:p>
      <w:pPr>
        <w:pStyle w:val="Heading3"/>
      </w:pPr>
      <w:r>
        <w:t>4.6 Real-World Example: The Multi-Leg Journey</w:t>
      </w:r>
    </w:p>
    <w:p>
      <w:r>
        <w:rPr>
          <w:b/>
        </w:rPr>
        <w:t>Rahul's daily commute: 38 KM, 3 legs</w:t>
      </w:r>
    </w:p>
    <w:p>
      <w:r>
        <w:rPr>
          <w:b/>
        </w:rPr>
        <w:t>Day 1 (Normal):</w:t>
      </w:r>
    </w:p>
    <w:p>
      <w:pPr>
        <w:pStyle w:val="NoSpacing"/>
      </w:pPr>
      <w:r>
        <w:rPr>
          <w:rFonts w:ascii="Courier New" w:hAnsi="Courier New"/>
          <w:sz w:val="18"/>
        </w:rPr>
        <w:t>Leg 1: ₹25 → Pays successfully</w:t>
        <w:br/>
        <w:t>Leg 2: ₹100 → Pays successfully</w:t>
        <w:br/>
        <w:t>Leg 3: ₹50 → Pays successfully</w:t>
        <w:br/>
        <w:t>Total: ₹175 (no issues)</w:t>
      </w:r>
    </w:p>
    <w:p>
      <w:r>
        <w:rPr>
          <w:b/>
        </w:rPr>
        <w:t>Day 2 (Payment Failure, WITH Long-Distance Pass):</w:t>
      </w:r>
    </w:p>
    <w:p>
      <w:pPr>
        <w:pStyle w:val="NoSpacing"/>
      </w:pPr>
      <w:r>
        <w:rPr>
          <w:rFonts w:ascii="Courier New" w:hAnsi="Courier New"/>
          <w:sz w:val="18"/>
        </w:rPr>
        <w:t>Leg 1: ₹25 → Pays successfully</w:t>
        <w:br/>
        <w:t>Leg 2: ₹100 → UPI FAILS (server timeout)</w:t>
        <w:br/>
        <w:t xml:space="preserve">  → Hitchr assurance kicks in</w:t>
        <w:br/>
        <w:t xml:space="preserve">  → Platform covers ₹100</w:t>
        <w:br/>
        <w:t xml:space="preserve">  → Pilot paid immediately</w:t>
        <w:br/>
        <w:t xml:space="preserve">  → Rahul continues journey</w:t>
        <w:br/>
        <w:t xml:space="preserve">  → Rahul owes ₹0 (covered by subscription)</w:t>
        <w:br/>
        <w:t>Leg 3: ₹50 → Pays successfully</w:t>
        <w:br/>
        <w:t>Total: Rahul paid ₹75, reached destination safely</w:t>
      </w:r>
    </w:p>
    <w:p>
      <w:r>
        <w:rPr>
          <w:b/>
        </w:rPr>
        <w:t>Without assurance:</w:t>
      </w:r>
    </w:p>
    <w:p>
      <w:pPr>
        <w:pStyle w:val="ListBullet"/>
      </w:pPr>
      <w:r>
        <w:t>Stranded at bus stand (Leg 2)</w:t>
      </w:r>
    </w:p>
    <w:p>
      <w:pPr>
        <w:pStyle w:val="ListBullet"/>
      </w:pPr>
      <w:r>
        <w:t>25 KM from home, 13 KM from college</w:t>
      </w:r>
    </w:p>
    <w:p>
      <w:pPr>
        <w:pStyle w:val="ListBullet"/>
      </w:pPr>
      <w:r>
        <w:t>Walk to ATM? Borrow from pilot? Cancel rest of journey?</w:t>
      </w:r>
    </w:p>
    <w:p>
      <w:pPr>
        <w:pStyle w:val="ListBullet"/>
      </w:pPr>
      <w:r>
        <w:t>Late to college, misses exam</w:t>
      </w:r>
    </w:p>
    <w:p>
      <w:pPr>
        <w:pStyle w:val="ListBullet"/>
      </w:pPr>
      <w:r>
        <w:t>Day ruined</w:t>
      </w:r>
    </w:p>
    <w:p>
      <w:r>
        <w:rPr>
          <w:b/>
        </w:rPr>
        <w:t>With Long-Distance Pass (₹120/month):</w:t>
      </w:r>
    </w:p>
    <w:p>
      <w:pPr>
        <w:pStyle w:val="ListBullet"/>
      </w:pPr>
      <w:r>
        <w:t>Journey continues seamlessly</w:t>
      </w:r>
    </w:p>
    <w:p>
      <w:pPr>
        <w:pStyle w:val="ListBullet"/>
      </w:pPr>
      <w:r>
        <w:t>Zero stress</w:t>
      </w:r>
    </w:p>
    <w:p>
      <w:pPr>
        <w:pStyle w:val="ListBullet"/>
      </w:pPr>
      <w:r>
        <w:t>Makes it to college on time</w:t>
      </w:r>
    </w:p>
    <w:p>
      <w:pPr>
        <w:pStyle w:val="ListBullet"/>
      </w:pPr>
      <w:r>
        <w:t>Multi-leg guarantee = life-changing for rural commuters</w:t>
      </w:r>
    </w:p>
    <w:p>
      <w:pPr>
        <w:pStyle w:val="ListBullet"/>
      </w:pPr>
      <w:r>
        <w:t>Worth way more than ₹120/month subscription</w:t>
      </w:r>
    </w:p>
    <w:p>
      <w:pPr>
        <w:pStyle w:val="Heading3"/>
      </w:pPr>
      <w:r>
        <w:t>4.7 Economics of Assurance (Why It's Sustainable)</w:t>
      </w:r>
    </w:p>
    <w:p>
      <w:r>
        <w:rPr>
          <w:b/>
        </w:rPr>
        <w:t>Insurance pooling math across all tiers:</w:t>
      </w:r>
    </w:p>
    <w:p>
      <w:r>
        <w:rPr>
          <w:b/>
        </w:rPr>
        <w:t>Example: 25,000 Paid Subscribers (Segment-Based Distribution)</w:t>
      </w:r>
    </w:p>
    <w:p>
      <w:r>
        <w:rPr>
          <w:b/>
        </w:rPr>
        <w:t>Tier Distribution:</w:t>
      </w:r>
    </w:p>
    <w:p>
      <w:pPr>
        <w:pStyle w:val="NoSpacing"/>
      </w:pPr>
      <w:r>
        <w:rPr>
          <w:rFonts w:ascii="Courier New" w:hAnsi="Courier New"/>
          <w:sz w:val="18"/>
        </w:rPr>
        <w:t>Student (₹15): 12,000 users × ₹15 = ₹1,80,000</w:t>
        <w:br/>
        <w:t>Commuter (₹50): 8,000 users × ₹50 = ₹4,00,000</w:t>
        <w:br/>
        <w:t>Traveler (avg ₹50): 3,000 users × ₹50 = ₹1,50,000</w:t>
        <w:br/>
        <w:t>Long-Distance (₹120): 1,500 users × ₹120 = ₹1,80,000</w:t>
        <w:br/>
        <w:t>Enterprise (₹25): 500 users × ₹25 = ₹12,500</w:t>
        <w:br/>
        <w:t>Total subscription revenue: ₹9,22,500/month</w:t>
      </w:r>
    </w:p>
    <w:p>
      <w:r>
        <w:rPr>
          <w:b/>
        </w:rPr>
        <w:t>Expected Bailout Costs:</w:t>
      </w:r>
    </w:p>
    <w:p>
      <w:pPr>
        <w:pStyle w:val="NoSpacing"/>
      </w:pPr>
      <w:r>
        <w:rPr>
          <w:rFonts w:ascii="Courier New" w:hAnsi="Courier New"/>
          <w:sz w:val="18"/>
        </w:rPr>
        <w:t>Student: 12,000 × 8% × 1.5 × ₹48 = ₹69,120</w:t>
        <w:br/>
        <w:t>Commuter: 8,000 × 8% × 1.5 × ₹55 = ₹52,800</w:t>
        <w:br/>
        <w:t>Traveler: 3,000 × 10% × 1.2 × ₹50 = ₹18,000</w:t>
        <w:br/>
        <w:t>Long-Distance: 1,500 × 8% × 1.8 × ₹70 = ₹15,120</w:t>
        <w:br/>
        <w:t>Enterprise: 500 × 8% × 1.5 × ₹55 = ₹3,300</w:t>
        <w:br/>
        <w:t>Total bailout costs: ₹1,58,340/month</w:t>
      </w:r>
    </w:p>
    <w:p>
      <w:r>
        <w:rPr>
          <w:b/>
        </w:rPr>
        <w:t>Net Assurance Profit:** ₹9,22,500 - ₹1,58,340 = **₹7,64,160/month (83% margin)</w:t>
      </w:r>
    </w:p>
    <w:p>
      <w:r>
        <w:rPr>
          <w:b/>
        </w:rPr>
        <w:t>Why this works:</w:t>
      </w:r>
    </w:p>
    <w:p>
      <w:pPr>
        <w:pStyle w:val="ListBullet"/>
      </w:pPr>
      <w:r>
        <w:t>Most people (92%) don't use bailouts in any given month</w:t>
      </w:r>
    </w:p>
    <w:p>
      <w:pPr>
        <w:pStyle w:val="ListBullet"/>
      </w:pPr>
      <w:r>
        <w:t>They're paying for peace of mind (like insurance)</w:t>
      </w:r>
    </w:p>
    <w:p>
      <w:pPr>
        <w:pStyle w:val="ListBullet"/>
      </w:pPr>
      <w:r>
        <w:t>**The discount alone makes it worth it** (Students save ₹75, Commuters save ₹130)</w:t>
      </w:r>
    </w:p>
    <w:p>
      <w:pPr>
        <w:pStyle w:val="ListBullet"/>
      </w:pPr>
      <w:r>
        <w:t>25,000 people paying subsidizes 2,000 people needing bailouts</w:t>
      </w:r>
    </w:p>
    <w:p>
      <w:pPr>
        <w:pStyle w:val="ListBullet"/>
      </w:pPr>
      <w:r>
        <w:t>**Classic insurance economics**</w:t>
      </w:r>
    </w:p>
    <w:p>
      <w:r>
        <w:rPr>
          <w:b/>
        </w:rPr>
        <w:t>Even if usage doubles:</w:t>
      </w:r>
    </w:p>
    <w:p>
      <w:pPr>
        <w:pStyle w:val="NoSpacing"/>
      </w:pPr>
      <w:r>
        <w:rPr>
          <w:rFonts w:ascii="Courier New" w:hAnsi="Courier New"/>
          <w:sz w:val="18"/>
        </w:rPr>
        <w:t>Bailout costs at 16% invoke (2x expected): ₹3,16,680</w:t>
        <w:br/>
        <w:t>Profit: ₹9,22,500 - ₹3,16,680 = ₹6,05,820 (66% margin)</w:t>
        <w:br/>
        <w:br/>
        <w:t>Still highly profitable!</w:t>
      </w:r>
    </w:p>
    <w:p>
      <w:r>
        <w:rPr>
          <w:b/>
        </w:rPr>
        <w:t>System can tolerate:</w:t>
      </w:r>
    </w:p>
    <w:p>
      <w:pPr>
        <w:pStyle w:val="ListBullet"/>
      </w:pPr>
      <w:r>
        <w:t>20% invocation rate (2.5x expected)</w:t>
      </w:r>
    </w:p>
    <w:p>
      <w:pPr>
        <w:pStyle w:val="ListBullet"/>
      </w:pPr>
      <w:r>
        <w:t>50% higher bailout costs</w:t>
      </w:r>
    </w:p>
    <w:p>
      <w:pPr>
        <w:pStyle w:val="ListBullet"/>
      </w:pPr>
      <w:r>
        <w:t>10% abuse rate (users gaming system)</w:t>
      </w:r>
    </w:p>
    <w:p>
      <w:pPr>
        <w:pStyle w:val="ListBullet"/>
      </w:pPr>
      <w:r>
        <w:t>**Still remains profitable at 50%+ margins**</w:t>
      </w:r>
    </w:p>
    <w:p>
      <w:r>
        <w:rPr>
          <w:b/>
        </w:rPr>
        <w:t>Why segment-based pricing is better:</w:t>
      </w:r>
    </w:p>
    <w:p>
      <w:pPr>
        <w:pStyle w:val="ListBullet"/>
      </w:pPr>
      <w:r>
        <w:t>Students pay what they can afford (₹15)</w:t>
      </w:r>
    </w:p>
    <w:p>
      <w:pPr>
        <w:pStyle w:val="ListBullet"/>
      </w:pPr>
      <w:r>
        <w:t>Professionals pay more (₹50-120) because they get more value</w:t>
      </w:r>
    </w:p>
    <w:p>
      <w:pPr>
        <w:pStyle w:val="ListBullet"/>
      </w:pPr>
      <w:r>
        <w:t>Cross-subsidization: Higher tiers subsidize lower tiers</w:t>
      </w:r>
    </w:p>
    <w:p>
      <w:pPr>
        <w:pStyle w:val="ListBullet"/>
      </w:pPr>
      <w:r>
        <w:t>Overall conversion is higher (20%+ vs 15%)</w:t>
      </w:r>
    </w:p>
    <w:p>
      <w:pPr>
        <w:pStyle w:val="ListBullet"/>
      </w:pPr>
      <w:r>
        <w:t>Revenue is more stable (diversified across segments)</w:t>
      </w:r>
    </w:p>
    <w:p>
      <w:r>
        <w:t>__________________________________________________</w:t>
      </w:r>
    </w:p>
    <w:p>
      <w:pPr>
        <w:pStyle w:val="Heading3"/>
      </w:pPr>
      <w:r>
        <w:t>4.8 Abuse Prevention (Backend Safeguards)</w:t>
      </w:r>
    </w:p>
    <w:p>
      <w:r>
        <w:rPr>
          <w:b/>
        </w:rPr>
        <w:t>Users never see these, but they protect the platform:</w:t>
      </w:r>
    </w:p>
    <w:p>
      <w:r>
        <w:rPr>
          <w:b/>
        </w:rPr>
        <w:t>1. Trust Score Requirement</w:t>
      </w:r>
    </w:p>
    <w:p>
      <w:pPr>
        <w:pStyle w:val="ListBullet"/>
      </w:pPr>
      <w:r>
        <w:t>Need 10-20 rides before bailouts unlock</w:t>
      </w:r>
    </w:p>
    <w:p>
      <w:pPr>
        <w:pStyle w:val="ListBullet"/>
      </w:pPr>
      <w:r>
        <w:t>Costs ₹400-800 to build trust legitimately</w:t>
      </w:r>
    </w:p>
    <w:p>
      <w:pPr>
        <w:pStyle w:val="ListBullet"/>
      </w:pPr>
      <w:r>
        <w:t>"Gaming" the system costs more than you could steal</w:t>
      </w:r>
    </w:p>
    <w:p>
      <w:r>
        <w:rPr>
          <w:b/>
        </w:rPr>
        <w:t>2. Velocity Checks</w:t>
      </w:r>
    </w:p>
    <w:p>
      <w:pPr>
        <w:pStyle w:val="ListBullet"/>
      </w:pPr>
      <w:r>
        <w:t>Use 4 bailouts in 7 days? Flagged for review</w:t>
      </w:r>
    </w:p>
    <w:p>
      <w:pPr>
        <w:pStyle w:val="ListBullet"/>
      </w:pPr>
      <w:r>
        <w:t>Pattern looks suspicious? Account restricted</w:t>
      </w:r>
    </w:p>
    <w:p>
      <w:pPr>
        <w:pStyle w:val="ListBullet"/>
      </w:pPr>
      <w:r>
        <w:t>AI models detect abuse patterns</w:t>
      </w:r>
    </w:p>
    <w:p>
      <w:r>
        <w:rPr>
          <w:b/>
        </w:rPr>
        <w:t>3. Repayment Tracking (Free Tier)</w:t>
      </w:r>
    </w:p>
    <w:p>
      <w:pPr>
        <w:pStyle w:val="ListBullet"/>
      </w:pPr>
      <w:r>
        <w:t>Don't repay within 7 days → reminders</w:t>
      </w:r>
    </w:p>
    <w:p>
      <w:pPr>
        <w:pStyle w:val="ListBullet"/>
      </w:pPr>
      <w:r>
        <w:t>Don't repay within 30 days → tokens forfeited + banned</w:t>
      </w:r>
    </w:p>
    <w:p>
      <w:pPr>
        <w:pStyle w:val="ListBullet"/>
      </w:pPr>
      <w:r>
        <w:t>Multiple unpaid bailouts → blacklisted</w:t>
      </w:r>
    </w:p>
    <w:p>
      <w:r>
        <w:rPr>
          <w:b/>
        </w:rPr>
        <w:t>4. Device Fingerprinting</w:t>
      </w:r>
    </w:p>
    <w:p>
      <w:pPr>
        <w:pStyle w:val="ListBullet"/>
      </w:pPr>
      <w:r>
        <w:t>Can't create multiple accounts to exploit free tier</w:t>
      </w:r>
    </w:p>
    <w:p>
      <w:pPr>
        <w:pStyle w:val="ListBullet"/>
      </w:pPr>
      <w:r>
        <w:t>Phone verification + device ID + behavioral patterns</w:t>
      </w:r>
    </w:p>
    <w:p>
      <w:r>
        <w:rPr>
          <w:b/>
        </w:rPr>
        <w:t>5. Geo-Velocity Checks</w:t>
      </w:r>
    </w:p>
    <w:p>
      <w:pPr>
        <w:pStyle w:val="ListBullet"/>
      </w:pPr>
      <w:r>
        <w:t>Can't be in Delhi and Bangalore same day</w:t>
      </w:r>
    </w:p>
    <w:p>
      <w:pPr>
        <w:pStyle w:val="ListBullet"/>
      </w:pPr>
      <w:r>
        <w:t>Impossible locations = fraud</w:t>
      </w:r>
    </w:p>
    <w:p>
      <w:r>
        <w:rPr>
          <w:b/>
        </w:rPr>
        <w:t>6. Pattern Analysis</w:t>
      </w:r>
    </w:p>
    <w:p>
      <w:pPr>
        <w:pStyle w:val="ListBullet"/>
      </w:pPr>
      <w:r>
        <w:t>Always invoking bailouts right before payday? Suspicious</w:t>
      </w:r>
    </w:p>
    <w:p>
      <w:pPr>
        <w:pStyle w:val="ListBullet"/>
      </w:pPr>
      <w:r>
        <w:t>Only using assurance, never paying? Red flag</w:t>
      </w:r>
    </w:p>
    <w:p>
      <w:pPr>
        <w:pStyle w:val="ListBullet"/>
      </w:pPr>
      <w:r>
        <w:t>Coordinated behavior (multiple accounts)? Fraud ring</w:t>
      </w:r>
    </w:p>
    <w:p>
      <w:r>
        <w:rPr>
          <w:b/>
        </w:rPr>
        <w:t>Economic Deterrent:</w:t>
      </w:r>
    </w:p>
    <w:p>
      <w:pPr>
        <w:pStyle w:val="NoSpacing"/>
      </w:pPr>
      <w:r>
        <w:rPr>
          <w:rFonts w:ascii="Courier New" w:hAnsi="Courier New"/>
          <w:sz w:val="18"/>
        </w:rPr>
        <w:t>To "game" Student tier:</w:t>
        <w:br/>
        <w:t>- Spend 3 weeks + ₹500 building trust (20+ tokens)</w:t>
        <w:br/>
        <w:t>- Pay ₹15 subscription</w:t>
        <w:br/>
        <w:t>- Use 4 bailouts × ₹50 = ₹200 "gained"</w:t>
        <w:br/>
        <w:t>- Get banned forever</w:t>
        <w:br/>
        <w:t>- Net "profit": ₹200 - ₹500 - ₹15 = -₹315 LOSS</w:t>
        <w:br/>
        <w:br/>
        <w:t>ROI of fraud: NEGATIVE</w:t>
        <w:br/>
        <w:br/>
        <w:t>Even if targeting Long-Distance tier:</w:t>
        <w:br/>
        <w:t>- Spend 4 weeks + ₹800 building trust (80 tokens)</w:t>
        <w:br/>
        <w:t>- Pay ₹120 subscription</w:t>
        <w:br/>
        <w:t>- Use 8 bailouts × ₹100 = ₹800 "gained"</w:t>
        <w:br/>
        <w:t>- Get banned forever</w:t>
        <w:br/>
        <w:t>- Net "profit": ₹800 - ₹800 - ₹120 = -₹120 LOSS</w:t>
        <w:br/>
        <w:br/>
        <w:t>Still negative ROI!</w:t>
      </w:r>
    </w:p>
    <w:p>
      <w:r>
        <w:t>__________________________________________________</w:t>
      </w:r>
    </w:p>
    <w:p>
      <w:pPr>
        <w:pStyle w:val="Heading3"/>
      </w:pPr>
      <w:r>
        <w:t>4.9 Failure Modes &amp; Safeguards: What If Everything Goes Wrong?</w:t>
      </w:r>
    </w:p>
    <w:p>
      <w:r>
        <w:rPr>
          <w:b/>
        </w:rPr>
        <w:t>Investors ask these questions. Here are the answers.</w:t>
      </w:r>
    </w:p>
    <w:p>
      <w:r>
        <w:t>__________________________________________________</w:t>
      </w:r>
    </w:p>
    <w:p>
      <w:pPr>
        <w:pStyle w:val="Heading4"/>
      </w:pPr>
      <w:r>
        <w:t>**Failure Mode 1: "What if users abuse bailouts?"**</w:t>
      </w:r>
    </w:p>
    <w:p>
      <w:r>
        <w:t>**Scenario:** Users intentionally trigger payment failures to get "free rides"</w:t>
      </w:r>
    </w:p>
    <w:p>
      <w:r>
        <w:rPr>
          <w:b/>
        </w:rPr>
        <w:t>Why this won't work:</w:t>
      </w:r>
    </w:p>
    <w:p>
      <w:pPr>
        <w:pStyle w:val="NoSpacing"/>
      </w:pPr>
      <w:r>
        <w:rPr>
          <w:rFonts w:ascii="Courier New" w:hAnsi="Courier New"/>
          <w:sz w:val="18"/>
        </w:rPr>
        <w:t>Mathematical reality:</w:t>
        <w:br/>
        <w:t>- Free tier: Need 20 tokens (4-5 good rides, ₹180-250 spent building trust)</w:t>
        <w:br/>
        <w:t>- Student tier: ₹15/month + 30 tokens locked (worth weeks of effort)</w:t>
        <w:br/>
        <w:t>- Abuse ROI: Negative (costs more to build trust than you can steal)</w:t>
        <w:br/>
        <w:br/>
        <w:t>Behavioral controls:</w:t>
        <w:br/>
        <w:t>- Velocity checks: Use 4 bailouts in 7 days → Flagged</w:t>
        <w:br/>
        <w:t>- Pattern detection: AI identifies abuse patterns (always fails on payday, etc.)</w:t>
        <w:br/>
        <w:t>- Repayment tracking: Free tier = LOAN (don't repay = banned + lose tokens)</w:t>
        <w:br/>
        <w:t>- Device fingerprinting: Can't create multiple accounts</w:t>
        <w:br/>
        <w:br/>
        <w:t>Economic deterrent:</w:t>
        <w:br/>
        <w:t>- To exploit Student tier (₹15):</w:t>
        <w:br/>
        <w:t xml:space="preserve">  - Build trust: 3 weeks + ₹500 in rides</w:t>
        <w:br/>
        <w:t xml:space="preserve">  - Pay subscription: ₹15</w:t>
        <w:br/>
        <w:t xml:space="preserve">  - Use 4 bailouts: ₹200 gained</w:t>
        <w:br/>
        <w:t xml:space="preserve">  - Get banned permanently</w:t>
        <w:br/>
        <w:t xml:space="preserve">  - Net result: -₹315 LOSS</w:t>
      </w:r>
    </w:p>
    <w:p>
      <w:r>
        <w:rPr>
          <w:b/>
        </w:rPr>
        <w:t>Worst case impact:</w:t>
      </w:r>
    </w:p>
    <w:p>
      <w:pPr>
        <w:pStyle w:val="ListBullet"/>
      </w:pPr>
      <w:r>
        <w:t>If 5% of users try to abuse (realistic worst case)</w:t>
      </w:r>
    </w:p>
    <w:p>
      <w:pPr>
        <w:pStyle w:val="ListBullet"/>
      </w:pPr>
      <w:r>
        <w:t>Caught within 2-3 weeks (velocity checks)</w:t>
      </w:r>
    </w:p>
    <w:p>
      <w:pPr>
        <w:pStyle w:val="ListBullet"/>
      </w:pPr>
      <w:r>
        <w:t>Platform loss: ₹500-800 per abuser (one-time)</w:t>
      </w:r>
    </w:p>
    <w:p>
      <w:pPr>
        <w:pStyle w:val="ListBullet"/>
      </w:pPr>
      <w:r>
        <w:t>Ban prevents repeat abuse</w:t>
      </w:r>
    </w:p>
    <w:p>
      <w:pPr>
        <w:pStyle w:val="ListBullet"/>
      </w:pPr>
      <w:r>
        <w:t>**Total annual impact at 100K users: ₹25-40 lakhs (2-3% of revenue)**</w:t>
      </w:r>
    </w:p>
    <w:p>
      <w:pPr>
        <w:pStyle w:val="ListBullet"/>
      </w:pPr>
      <w:r>
        <w:t>Manageable within operational budget</w:t>
      </w:r>
    </w:p>
    <w:p>
      <w:r>
        <w:t>__________________________________________________</w:t>
      </w:r>
    </w:p>
    <w:p>
      <w:pPr>
        <w:pStyle w:val="Heading4"/>
      </w:pPr>
      <w:r>
        <w:t>**Failure Mode 2: "What if defaults spike?"**</w:t>
      </w:r>
    </w:p>
    <w:p>
      <w:r>
        <w:t>**Scenario:** Economic recession, 15%+ of users invoke bailouts simultaneously</w:t>
      </w:r>
    </w:p>
    <w:p>
      <w:r>
        <w:rPr>
          <w:b/>
        </w:rPr>
        <w:t>Current model handles:</w:t>
      </w:r>
    </w:p>
    <w:p>
      <w:pPr>
        <w:pStyle w:val="NoSpacing"/>
      </w:pPr>
      <w:r>
        <w:rPr>
          <w:rFonts w:ascii="Courier New" w:hAnsi="Courier New"/>
          <w:sz w:val="18"/>
        </w:rPr>
        <w:t>Base case (8% invoke rate):</w:t>
        <w:br/>
        <w:t>- 25,000 paid subscribers</w:t>
        <w:br/>
        <w:t>- Monthly revenue: ₹9.2 lakhs</w:t>
        <w:br/>
        <w:t>- Bailout costs: ₹1.6 lakhs</w:t>
        <w:br/>
        <w:t>- Margin: 83%</w:t>
        <w:br/>
        <w:br/>
        <w:t>Stress test (16% invoke rate - 2x expected):</w:t>
        <w:br/>
        <w:t>- Monthly revenue: ₹9.2 lakhs (unchanged)</w:t>
        <w:br/>
        <w:t>- Bailout costs: ₹3.2 lakhs (doubled)</w:t>
        <w:br/>
        <w:t>- Margin: 65%</w:t>
        <w:br/>
        <w:t>- Still profitable!</w:t>
        <w:br/>
        <w:br/>
        <w:t>Crisis scenario (20% invoke rate - 2.5x expected):</w:t>
        <w:br/>
        <w:t>- Monthly revenue: ₹9.2 lakhs</w:t>
        <w:br/>
        <w:t>- Bailout costs: ₹4.0 lakhs</w:t>
        <w:br/>
        <w:t>- Margin: 57%</w:t>
        <w:br/>
        <w:t>- Still viable, reduce marketing spend temporarily</w:t>
      </w:r>
    </w:p>
    <w:p>
      <w:r>
        <w:rPr>
          <w:b/>
        </w:rPr>
        <w:t>Circuit breakers:</w:t>
      </w:r>
    </w:p>
    <w:p>
      <w:pPr>
        <w:pStyle w:val="ListBullet"/>
      </w:pPr>
      <w:r>
        <w:t>If invoke rate &gt;15% for 2 consecutive weeks → Trigger review</w:t>
      </w:r>
    </w:p>
    <w:p>
      <w:pPr>
        <w:pStyle w:val="ListBullet"/>
      </w:pPr>
      <w:r>
        <w:t>Options:</w:t>
      </w:r>
    </w:p>
    <w:p>
      <w:pPr>
        <w:pStyle w:val="ListNumber"/>
      </w:pPr>
      <w:r>
        <w:t>Temporarily reduce bailout caps (₹50 → ₹30 for new invocations)</w:t>
      </w:r>
    </w:p>
    <w:p>
      <w:pPr>
        <w:pStyle w:val="ListNumber"/>
      </w:pPr>
      <w:r>
        <w:t>Increase subscription prices by 10-15% for new subscribers</w:t>
      </w:r>
    </w:p>
    <w:p>
      <w:pPr>
        <w:pStyle w:val="ListNumber"/>
      </w:pPr>
      <w:r>
        <w:t>Add waiting period (24 hours) for non-emergency bailouts</w:t>
      </w:r>
    </w:p>
    <w:p>
      <w:pPr>
        <w:pStyle w:val="ListNumber"/>
      </w:pPr>
      <w:r>
        <w:t>Pause free tier bailouts temporarily (paid tiers unaffected)</w:t>
      </w:r>
    </w:p>
    <w:p>
      <w:r>
        <w:rPr>
          <w:b/>
        </w:rPr>
        <w:t>Worst case impact:</w:t>
      </w:r>
    </w:p>
    <w:p>
      <w:pPr>
        <w:pStyle w:val="ListBullet"/>
      </w:pPr>
      <w:r>
        <w:t>3-month recession with 20% invoke rate</w:t>
      </w:r>
    </w:p>
    <w:p>
      <w:pPr>
        <w:pStyle w:val="ListBullet"/>
      </w:pPr>
      <w:r>
        <w:t>Profit margin drops from 83% to 57%</w:t>
      </w:r>
    </w:p>
    <w:p>
      <w:pPr>
        <w:pStyle w:val="ListBullet"/>
      </w:pPr>
      <w:r>
        <w:t>Platform remains cash-flow positive</w:t>
      </w:r>
    </w:p>
    <w:p>
      <w:pPr>
        <w:pStyle w:val="ListBullet"/>
      </w:pPr>
      <w:r>
        <w:t>Resume normal operations when crisis passes</w:t>
      </w:r>
    </w:p>
    <w:p>
      <w:pPr>
        <w:pStyle w:val="ListBullet"/>
      </w:pPr>
      <w:r>
        <w:t>**Impact: Delayed profitability by 2-3 months, not existential**</w:t>
      </w:r>
    </w:p>
    <w:p>
      <w:r>
        <w:t>__________________________________________________</w:t>
      </w:r>
    </w:p>
    <w:p>
      <w:pPr>
        <w:pStyle w:val="Heading4"/>
      </w:pPr>
      <w:r>
        <w:t>**Failure Mode 3: "What if pilot supply drops?"**</w:t>
      </w:r>
    </w:p>
    <w:p>
      <w:r>
        <w:t>**Scenario:** Not enough pilots available, riders wait 15-20 minutes, churn increases</w:t>
      </w:r>
    </w:p>
    <w:p>
      <w:r>
        <w:rPr>
          <w:b/>
        </w:rPr>
        <w:t>Why supply should remain stable:</w:t>
      </w:r>
    </w:p>
    <w:p>
      <w:pPr>
        <w:pStyle w:val="NoSpacing"/>
      </w:pPr>
      <w:r>
        <w:rPr>
          <w:rFonts w:ascii="Courier New" w:hAnsi="Courier New"/>
          <w:sz w:val="18"/>
        </w:rPr>
        <w:t>Pilot incentives (self-reinforcing):</w:t>
        <w:br/>
        <w:t>1. Low marginal cost: Already making the journey</w:t>
        <w:br/>
        <w:t>2. Flexible earnings: ₹500-1,500/week on existing commute</w:t>
        <w:br/>
        <w:t>3. Platform doesn't extract: Only 10% commission (vs 20-30% elsewhere)</w:t>
        <w:br/>
        <w:t>4. Social benefit: Help community + earn simultaneously</w:t>
        <w:br/>
        <w:br/>
        <w:t>When supply drops:</w:t>
        <w:br/>
        <w:t>- Immediate signal: Wait times increase</w:t>
        <w:br/>
        <w:t>- Rider willingness to pay increases (dynamic pricing acceptable)</w:t>
        <w:br/>
        <w:t>- Pilot earnings increase → More pilots join</w:t>
        <w:br/>
        <w:t>- Self-correcting mechanism</w:t>
      </w:r>
    </w:p>
    <w:p>
      <w:r>
        <w:rPr>
          <w:b/>
        </w:rPr>
        <w:t>Active interventions if supply drops &gt;20%:</w:t>
      </w:r>
    </w:p>
    <w:p>
      <w:pPr>
        <w:pStyle w:val="ListNumber"/>
      </w:pPr>
      <w:r>
        <w:t>**Pilot recruitment bonuses:**</w:t>
      </w:r>
    </w:p>
    <w:p>
      <w:pPr>
        <w:pStyle w:val="ListBullet"/>
      </w:pPr>
      <w:r>
        <w:t>First 50 rides: ₹5 bonus per ride (₹250 incentive)</w:t>
      </w:r>
    </w:p>
    <w:p>
      <w:pPr>
        <w:pStyle w:val="ListBullet"/>
      </w:pPr>
      <w:r>
        <w:t>Referral bonuses: Refer pilot, get ₹200 after their 10th ride</w:t>
      </w:r>
    </w:p>
    <w:p>
      <w:pPr>
        <w:pStyle w:val="ListBullet"/>
      </w:pPr>
      <w:r>
        <w:t>Cost: ₹2-5 lakhs one-time investment per city</w:t>
      </w:r>
    </w:p>
    <w:p>
      <w:pPr>
        <w:pStyle w:val="ListNumber"/>
      </w:pPr>
      <w:r>
        <w:t>**Increase pilot take-home:**</w:t>
      </w:r>
    </w:p>
    <w:p>
      <w:pPr>
        <w:pStyle w:val="ListBullet"/>
      </w:pPr>
      <w:r>
        <w:t>Reduce platform commission temporarily: 10% → 5%</w:t>
      </w:r>
    </w:p>
    <w:p>
      <w:pPr>
        <w:pStyle w:val="ListBullet"/>
      </w:pPr>
      <w:r>
        <w:t>Pilot earnings increase by 5% immediately</w:t>
      </w:r>
    </w:p>
    <w:p>
      <w:pPr>
        <w:pStyle w:val="ListBullet"/>
      </w:pPr>
      <w:r>
        <w:t>Cost: 50% revenue reduction (temporary, 4-6 weeks)</w:t>
      </w:r>
    </w:p>
    <w:p>
      <w:pPr>
        <w:pStyle w:val="ListNumber"/>
      </w:pPr>
      <w:r>
        <w:t>**Partnerships:**</w:t>
      </w:r>
    </w:p>
    <w:p>
      <w:pPr>
        <w:pStyle w:val="ListBullet"/>
      </w:pPr>
      <w:r>
        <w:t>Approach existing carpoolers (FB groups, office shuttles)</w:t>
      </w:r>
    </w:p>
    <w:p>
      <w:pPr>
        <w:pStyle w:val="ListBullet"/>
      </w:pPr>
      <w:r>
        <w:t>Formalize their operations on platform</w:t>
      </w:r>
    </w:p>
    <w:p>
      <w:pPr>
        <w:pStyle w:val="ListBullet"/>
      </w:pPr>
      <w:r>
        <w:t>Guarantee minimum earnings for first month</w:t>
      </w:r>
    </w:p>
    <w:p>
      <w:r>
        <w:rPr>
          <w:b/>
        </w:rPr>
        <w:t>Worst case impact:</w:t>
      </w:r>
    </w:p>
    <w:p>
      <w:pPr>
        <w:pStyle w:val="ListBullet"/>
      </w:pPr>
      <w:r>
        <w:t>2-3 months of low supply in a new city</w:t>
      </w:r>
    </w:p>
    <w:p>
      <w:pPr>
        <w:pStyle w:val="ListBullet"/>
      </w:pPr>
      <w:r>
        <w:t>Spend ₹5-10 lakhs on pilot acquisition</w:t>
      </w:r>
    </w:p>
    <w:p>
      <w:pPr>
        <w:pStyle w:val="ListBullet"/>
      </w:pPr>
      <w:r>
        <w:t>Revenue reduced by 50% during recovery (₹2-3 lakhs loss)</w:t>
      </w:r>
    </w:p>
    <w:p>
      <w:pPr>
        <w:pStyle w:val="ListBullet"/>
      </w:pPr>
      <w:r>
        <w:t>**Impact: ₹5-13 lakhs one-time cost per city, recoverable in 6-8 months**</w:t>
      </w:r>
    </w:p>
    <w:p>
      <w:r>
        <w:t>__________________________________________________</w:t>
      </w:r>
    </w:p>
    <w:p>
      <w:pPr>
        <w:pStyle w:val="Heading4"/>
      </w:pPr>
      <w:r>
        <w:t>**Failure Mode 4: "What if a major competitor copies us?"**</w:t>
      </w:r>
    </w:p>
    <w:p>
      <w:r>
        <w:t>**Scenario:** Uber/Ola launches "Community Rides" feature</w:t>
      </w:r>
    </w:p>
    <w:p>
      <w:r>
        <w:rPr>
          <w:b/>
        </w:rPr>
        <w:t>Why they can't easily copy:</w:t>
      </w:r>
    </w:p>
    <w:p>
      <w:r>
        <w:rPr>
          <w:b/>
        </w:rPr>
        <w:t>Structural barriers:</w:t>
      </w:r>
    </w:p>
    <w:p>
      <w:pPr>
        <w:pStyle w:val="ListNumber"/>
      </w:pPr>
      <w:r>
        <w:t>**Driver economics conflict:**</w:t>
      </w:r>
    </w:p>
    <w:p>
      <w:pPr>
        <w:pStyle w:val="ListBullet"/>
      </w:pPr>
      <w:r>
        <w:t>Their drivers depend on high fares (₹12-15/km)</w:t>
      </w:r>
    </w:p>
    <w:p>
      <w:pPr>
        <w:pStyle w:val="ListBullet"/>
      </w:pPr>
      <w:r>
        <w:t>Community pricing (₹5-7/km) cannibalizes their core business</w:t>
      </w:r>
    </w:p>
    <w:p>
      <w:pPr>
        <w:pStyle w:val="ListBullet"/>
      </w:pPr>
      <w:r>
        <w:t>Drivers revolt if earnings drop 50%</w:t>
      </w:r>
    </w:p>
    <w:p>
      <w:pPr>
        <w:pStyle w:val="ListNumber"/>
      </w:pPr>
      <w:r>
        <w:t>**Cultural mismatch:**</w:t>
      </w:r>
    </w:p>
    <w:p>
      <w:pPr>
        <w:pStyle w:val="ListBullet"/>
      </w:pPr>
      <w:r>
        <w:t>Corporate culture vs community culture</w:t>
      </w:r>
    </w:p>
    <w:p>
      <w:pPr>
        <w:pStyle w:val="ListBullet"/>
      </w:pPr>
      <w:r>
        <w:t>Profit maximization vs community help</w:t>
      </w:r>
    </w:p>
    <w:p>
      <w:pPr>
        <w:pStyle w:val="ListBullet"/>
      </w:pPr>
      <w:r>
        <w:t>Drivers view it as employment, not community participation</w:t>
      </w:r>
    </w:p>
    <w:p>
      <w:pPr>
        <w:pStyle w:val="ListNumber"/>
      </w:pPr>
      <w:r>
        <w:t>**Technical complexity:**</w:t>
      </w:r>
    </w:p>
    <w:p>
      <w:pPr>
        <w:pStyle w:val="ListBullet"/>
      </w:pPr>
      <w:r>
        <w:t>Dual-role system requires complete re-architecture</w:t>
      </w:r>
    </w:p>
    <w:p>
      <w:pPr>
        <w:pStyle w:val="ListBullet"/>
      </w:pPr>
      <w:r>
        <w:t>Multi-leg journey planning is non-trivial</w:t>
      </w:r>
    </w:p>
    <w:p>
      <w:pPr>
        <w:pStyle w:val="ListBullet"/>
      </w:pPr>
      <w:r>
        <w:t>Token/trust system needs years of data</w:t>
      </w:r>
    </w:p>
    <w:p>
      <w:pPr>
        <w:pStyle w:val="ListNumber"/>
      </w:pPr>
      <w:r>
        <w:t>**Regulatory exposure:**</w:t>
      </w:r>
    </w:p>
    <w:p>
      <w:pPr>
        <w:pStyle w:val="ListBullet"/>
      </w:pPr>
      <w:r>
        <w:t>Are community pilots "employees"? Labor law issues</w:t>
      </w:r>
    </w:p>
    <w:p>
      <w:pPr>
        <w:pStyle w:val="ListBullet"/>
      </w:pPr>
      <w:r>
        <w:t>Uber/Ola already facing driver classification lawsuits</w:t>
      </w:r>
    </w:p>
    <w:p>
      <w:pPr>
        <w:pStyle w:val="ListBullet"/>
      </w:pPr>
      <w:r>
        <w:t>Adding community feature increases regulatory risk</w:t>
      </w:r>
    </w:p>
    <w:p>
      <w:r>
        <w:rPr>
          <w:b/>
        </w:rPr>
        <w:t>If they try anyway:</w:t>
      </w:r>
    </w:p>
    <w:p>
      <w:pPr>
        <w:pStyle w:val="ListBullet"/>
      </w:pPr>
      <w:r>
        <w:t>Takes 12-18 months to build and launch</w:t>
      </w:r>
    </w:p>
    <w:p>
      <w:pPr>
        <w:pStyle w:val="ListBullet"/>
      </w:pPr>
      <w:r>
        <w:t>We have first-mover advantage: 100K+ users, network effects</w:t>
      </w:r>
    </w:p>
    <w:p>
      <w:pPr>
        <w:pStyle w:val="ListBullet"/>
      </w:pPr>
      <w:r>
        <w:t>Our brand = community; their brand = corporate</w:t>
      </w:r>
    </w:p>
    <w:p>
      <w:pPr>
        <w:pStyle w:val="ListBullet"/>
      </w:pPr>
      <w:r>
        <w:t>Users loyal to community (not just features)</w:t>
      </w:r>
    </w:p>
    <w:p>
      <w:r>
        <w:rPr>
          <w:b/>
        </w:rPr>
        <w:t>Our response:</w:t>
      </w:r>
    </w:p>
    <w:p>
      <w:pPr>
        <w:pStyle w:val="ListBullet"/>
      </w:pPr>
      <w:r>
        <w:t>Double down on community culture (leaderboards, recognition, stories)</w:t>
      </w:r>
    </w:p>
    <w:p>
      <w:pPr>
        <w:pStyle w:val="ListBullet"/>
      </w:pPr>
      <w:r>
        <w:t>Expand to rural corridors (they won't follow here)</w:t>
      </w:r>
    </w:p>
    <w:p>
      <w:pPr>
        <w:pStyle w:val="ListBullet"/>
      </w:pPr>
      <w:r>
        <w:t>Lock in colleges/universities with exclusive partnerships</w:t>
      </w:r>
    </w:p>
    <w:p>
      <w:pPr>
        <w:pStyle w:val="ListBullet"/>
      </w:pPr>
      <w:r>
        <w:t>**Defensibility: Network effects + community moat + cultural authenticity**</w:t>
      </w:r>
    </w:p>
    <w:p>
      <w:r>
        <w:t>__________________________________________________</w:t>
      </w:r>
    </w:p>
    <w:p>
      <w:pPr>
        <w:pStyle w:val="Heading4"/>
      </w:pPr>
      <w:r>
        <w:t>**Failure Mode 5: "What if regulations ban assurance model?"**</w:t>
      </w:r>
    </w:p>
    <w:p>
      <w:r>
        <w:t>**Scenario:** RBI or SEBI classifies assurance as "insurance" and requires license</w:t>
      </w:r>
    </w:p>
    <w:p>
      <w:r>
        <w:rPr>
          <w:b/>
        </w:rPr>
        <w:t>Current legal position:</w:t>
      </w:r>
    </w:p>
    <w:p>
      <w:pPr>
        <w:pStyle w:val="NoSpacing"/>
      </w:pPr>
      <w:r>
        <w:rPr>
          <w:rFonts w:ascii="Courier New" w:hAnsi="Courier New"/>
          <w:sz w:val="18"/>
        </w:rPr>
        <w:t>Assurance is NOT insurance because:</w:t>
        <w:br/>
        <w:t>- Insurance: Risk transfer (you pay premium, they bear risk)</w:t>
        <w:br/>
        <w:t>- Assurance: Risk pooling within a VOLUNTARY SUBSCRIPTION community</w:t>
        <w:br/>
        <w:t>- Payment fails → Platform fronts money temporarily → User repays</w:t>
        <w:br/>
        <w:t>- This is service continuity, not risk underwriting</w:t>
        <w:br/>
        <w:br/>
        <w:t>Comparable precedents:</w:t>
        <w:br/>
        <w:t>- Amazon Prime (free shipping even if warehouse burns down)</w:t>
        <w:br/>
        <w:t>- Netflix (buffering issues covered, not "streaming insurance")</w:t>
        <w:br/>
        <w:t>- Gym memberships (broken equipment covered, not "fitness insurance")</w:t>
      </w:r>
    </w:p>
    <w:p>
      <w:r>
        <w:rPr>
          <w:b/>
        </w:rPr>
        <w:t>If regulations change:</w:t>
      </w:r>
    </w:p>
    <w:p>
      <w:r>
        <w:rPr>
          <w:b/>
        </w:rPr>
        <w:t>Option 1: Partner with licensed insurer</w:t>
      </w:r>
    </w:p>
    <w:p>
      <w:pPr>
        <w:pStyle w:val="ListBullet"/>
      </w:pPr>
      <w:r>
        <w:t>Tie up with existing insurance company</w:t>
      </w:r>
    </w:p>
    <w:p>
      <w:pPr>
        <w:pStyle w:val="ListBullet"/>
      </w:pPr>
      <w:r>
        <w:t>They underwrite bailout pool</w:t>
      </w:r>
    </w:p>
    <w:p>
      <w:pPr>
        <w:pStyle w:val="ListBullet"/>
      </w:pPr>
      <w:r>
        <w:t>We collect premiums on their behalf (distribution partner)</w:t>
      </w:r>
    </w:p>
    <w:p>
      <w:pPr>
        <w:pStyle w:val="ListBullet"/>
      </w:pPr>
      <w:r>
        <w:t>Revenue share: 60-40 split</w:t>
      </w:r>
    </w:p>
    <w:p>
      <w:pPr>
        <w:pStyle w:val="ListBullet"/>
      </w:pPr>
      <w:r>
        <w:t>Impact: Profit margins drop 30-40%, still viable</w:t>
      </w:r>
    </w:p>
    <w:p>
      <w:r>
        <w:rPr>
          <w:b/>
        </w:rPr>
        <w:t>Option 2: Restructure as "Wallet Top-Up Credit"</w:t>
      </w:r>
    </w:p>
    <w:p>
      <w:pPr>
        <w:pStyle w:val="ListBullet"/>
      </w:pPr>
      <w:r>
        <w:t>Instead of bailout, we offer instant wallet credit</w:t>
      </w:r>
    </w:p>
    <w:p>
      <w:pPr>
        <w:pStyle w:val="ListBullet"/>
      </w:pPr>
      <w:r>
        <w:t>User repays from next wallet top-up</w:t>
      </w:r>
    </w:p>
    <w:p>
      <w:pPr>
        <w:pStyle w:val="ListBullet"/>
      </w:pPr>
      <w:r>
        <w:t>Legally clearer: It's a wallet advance, not insurance</w:t>
      </w:r>
    </w:p>
    <w:p>
      <w:pPr>
        <w:pStyle w:val="ListBullet"/>
      </w:pPr>
      <w:r>
        <w:t>Impact: Minimal, same user experience</w:t>
      </w:r>
    </w:p>
    <w:p>
      <w:r>
        <w:rPr>
          <w:b/>
        </w:rPr>
        <w:t>Option 3: Pure subscription benefits (no bailouts)</w:t>
      </w:r>
    </w:p>
    <w:p>
      <w:pPr>
        <w:pStyle w:val="ListBullet"/>
      </w:pPr>
      <w:r>
        <w:t>Remove bailout feature entirely</w:t>
      </w:r>
    </w:p>
    <w:p>
      <w:pPr>
        <w:pStyle w:val="ListBullet"/>
      </w:pPr>
      <w:r>
        <w:t>Keep discount benefits only (5-15% off)</w:t>
      </w:r>
    </w:p>
    <w:p>
      <w:pPr>
        <w:pStyle w:val="ListBullet"/>
      </w:pPr>
      <w:r>
        <w:t>Users still subscribe for savings (we showed ROI is positive)</w:t>
      </w:r>
    </w:p>
    <w:p>
      <w:pPr>
        <w:pStyle w:val="ListBullet"/>
      </w:pPr>
      <w:r>
        <w:t>Impact: Subscription revenue drops 30-40%, ride revenue unchanged</w:t>
      </w:r>
    </w:p>
    <w:p>
      <w:r>
        <w:rPr>
          <w:b/>
        </w:rPr>
        <w:t>Worst case impact:</w:t>
      </w:r>
    </w:p>
    <w:p>
      <w:pPr>
        <w:pStyle w:val="ListBullet"/>
      </w:pPr>
      <w:r>
        <w:t>6-12 months legal consultation + restructuring: ₹15-25 lakhs</w:t>
      </w:r>
    </w:p>
    <w:p>
      <w:pPr>
        <w:pStyle w:val="ListBullet"/>
      </w:pPr>
      <w:r>
        <w:t>Profit margin reduction: 30-40% on assurance revenue (not total revenue)</w:t>
      </w:r>
    </w:p>
    <w:p>
      <w:pPr>
        <w:pStyle w:val="ListBullet"/>
      </w:pPr>
      <w:r>
        <w:t>**Overall impact: 10-15% reduction in total profit margin, still viable**</w:t>
      </w:r>
    </w:p>
    <w:p>
      <w:r>
        <w:t>__________________________________________________</w:t>
      </w:r>
    </w:p>
    <w:p>
      <w:pPr>
        <w:pStyle w:val="Heading3"/>
      </w:pPr>
      <w:r>
        <w:t>**Summary: Risk Mitigation Matrix**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**Failure Mode**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**Probability**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**Impact**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**Cost to Mitigate**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**Recovery Time**</w:t>
            </w:r>
          </w:p>
        </w:tc>
      </w:tr>
      <w:tr>
        <w:tc>
          <w:tcPr>
            <w:tcW w:type="dxa" w:w="1728"/>
          </w:tcPr>
          <w:p>
            <w:r>
              <w:t>User abuse</w:t>
            </w:r>
          </w:p>
        </w:tc>
        <w:tc>
          <w:tcPr>
            <w:tcW w:type="dxa" w:w="1728"/>
          </w:tcPr>
          <w:p>
            <w:r>
              <w:t>Medium (5%)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₹25-40L/year</w:t>
            </w:r>
          </w:p>
        </w:tc>
        <w:tc>
          <w:tcPr>
            <w:tcW w:type="dxa" w:w="1728"/>
          </w:tcPr>
          <w:p>
            <w:r>
              <w:t>Immediate (bans)</w:t>
            </w:r>
          </w:p>
        </w:tc>
      </w:tr>
      <w:tr>
        <w:tc>
          <w:tcPr>
            <w:tcW w:type="dxa" w:w="1728"/>
          </w:tcPr>
          <w:p>
            <w:r>
              <w:t>Default spike</w:t>
            </w:r>
          </w:p>
        </w:tc>
        <w:tc>
          <w:tcPr>
            <w:tcW w:type="dxa" w:w="1728"/>
          </w:tcPr>
          <w:p>
            <w:r>
              <w:t>Low-Medium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₹0 (margins absorb)</w:t>
            </w:r>
          </w:p>
        </w:tc>
        <w:tc>
          <w:tcPr>
            <w:tcW w:type="dxa" w:w="1728"/>
          </w:tcPr>
          <w:p>
            <w:r>
              <w:t>2-3 months</w:t>
            </w:r>
          </w:p>
        </w:tc>
      </w:tr>
      <w:tr>
        <w:tc>
          <w:tcPr>
            <w:tcW w:type="dxa" w:w="1728"/>
          </w:tcPr>
          <w:p>
            <w:r>
              <w:t>Supply drop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₹5-13L per city</w:t>
            </w:r>
          </w:p>
        </w:tc>
        <w:tc>
          <w:tcPr>
            <w:tcW w:type="dxa" w:w="1728"/>
          </w:tcPr>
          <w:p>
            <w:r>
              <w:t>6-8 months</w:t>
            </w:r>
          </w:p>
        </w:tc>
      </w:tr>
      <w:tr>
        <w:tc>
          <w:tcPr>
            <w:tcW w:type="dxa" w:w="1728"/>
          </w:tcPr>
          <w:p>
            <w:r>
              <w:t>Competitor copy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₹0 (moats defend)</w:t>
            </w:r>
          </w:p>
        </w:tc>
        <w:tc>
          <w:tcPr>
            <w:tcW w:type="dxa" w:w="1728"/>
          </w:tcPr>
          <w:p>
            <w:r>
              <w:t>12-18 months</w:t>
            </w:r>
          </w:p>
        </w:tc>
      </w:tr>
      <w:tr>
        <w:tc>
          <w:tcPr>
            <w:tcW w:type="dxa" w:w="1728"/>
          </w:tcPr>
          <w:p>
            <w:r>
              <w:t>Regulatory change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₹15-25L one-time</w:t>
            </w:r>
          </w:p>
        </w:tc>
        <w:tc>
          <w:tcPr>
            <w:tcW w:type="dxa" w:w="1728"/>
          </w:tcPr>
          <w:p>
            <w:r>
              <w:t>6-12 months</w:t>
            </w:r>
          </w:p>
        </w:tc>
      </w:tr>
    </w:tbl>
    <w:p>
      <w:r>
        <w:rPr>
          <w:b/>
        </w:rPr>
        <w:t>Overall Platform Resilience: HIGH</w:t>
      </w:r>
    </w:p>
    <w:p>
      <w:r>
        <w:rPr>
          <w:b/>
        </w:rPr>
        <w:t>Why we're confident:</w:t>
      </w:r>
    </w:p>
    <w:p>
      <w:pPr>
        <w:pStyle w:val="ListNumber"/>
      </w:pPr>
      <w:r>
        <w:t>✅ **Multiple revenue streams:** Rides + subscriptions + future B2B</w:t>
      </w:r>
    </w:p>
    <w:p>
      <w:pPr>
        <w:pStyle w:val="ListNumber"/>
      </w:pPr>
      <w:r>
        <w:t>✅ **High margins:** 83% on assurance (can tolerate 2-3x spike in defaults)</w:t>
      </w:r>
    </w:p>
    <w:p>
      <w:pPr>
        <w:pStyle w:val="ListNumber"/>
      </w:pPr>
      <w:r>
        <w:t>✅ **Self-correcting supply:** Pilot incentives automatically adjust</w:t>
      </w:r>
    </w:p>
    <w:p>
      <w:pPr>
        <w:pStyle w:val="ListNumber"/>
      </w:pPr>
      <w:r>
        <w:t>✅ **Defensible moats:** Network effects + community + token system</w:t>
      </w:r>
    </w:p>
    <w:p>
      <w:pPr>
        <w:pStyle w:val="ListNumber"/>
      </w:pPr>
      <w:r>
        <w:t>✅ **Regulatory flexibility:** Multiple restructuring options if needed</w:t>
      </w:r>
    </w:p>
    <w:p>
      <w:r>
        <w:rPr>
          <w:b/>
        </w:rPr>
        <w:t>None of these failure modes are existential. All are manageable with capital reserves of ₹2-3 Cr (standard Series A buffer).</w:t>
      </w:r>
    </w:p>
    <w:p>
      <w:r>
        <w:t>__________________________________________________</w:t>
      </w:r>
    </w:p>
    <w:p>
      <w:pPr>
        <w:pStyle w:val="Heading2"/>
      </w:pPr>
      <w:r>
        <w:t>5. Token &amp; Reputation System</w:t>
      </w:r>
    </w:p>
    <w:p>
      <w:pPr>
        <w:pStyle w:val="Heading3"/>
      </w:pPr>
      <w:r>
        <w:t>5.1 What Tokens Are</w:t>
      </w:r>
    </w:p>
    <w:p>
      <w:r>
        <w:rPr>
          <w:b/>
        </w:rPr>
        <w:t>Tokens = Reputation currency</w:t>
      </w:r>
    </w:p>
    <w:p>
      <w:r>
        <w:t>NOT money, NOT cryptocurrency, NOT tradeable.</w:t>
      </w:r>
    </w:p>
    <w:p>
      <w:r>
        <w:t>Think of them like:</w:t>
      </w:r>
    </w:p>
    <w:p>
      <w:pPr>
        <w:pStyle w:val="ListBullet"/>
      </w:pPr>
      <w:r>
        <w:t>LinkedIn endorsements (social proof)</w:t>
      </w:r>
    </w:p>
    <w:p>
      <w:pPr>
        <w:pStyle w:val="ListBullet"/>
      </w:pPr>
      <w:r>
        <w:t>Reddit karma (community standing)</w:t>
      </w:r>
    </w:p>
    <w:p>
      <w:pPr>
        <w:pStyle w:val="ListBullet"/>
      </w:pPr>
      <w:r>
        <w:t>Airline miles (loyalty rewards)</w:t>
      </w:r>
    </w:p>
    <w:p>
      <w:pPr>
        <w:pStyle w:val="ListBullet"/>
      </w:pPr>
      <w:r>
        <w:t>Gaming achievements (badges of honor)</w:t>
      </w:r>
    </w:p>
    <w:p>
      <w:r>
        <w:rPr>
          <w:b/>
        </w:rPr>
        <w:t>You can't:</w:t>
      </w:r>
    </w:p>
    <w:p>
      <w:pPr>
        <w:pStyle w:val="ListBullet"/>
      </w:pPr>
      <w:r>
        <w:t>❌ Buy tokens with money</w:t>
      </w:r>
    </w:p>
    <w:p>
      <w:pPr>
        <w:pStyle w:val="ListBullet"/>
      </w:pPr>
      <w:r>
        <w:t>❌ Sell tokens for money</w:t>
      </w:r>
    </w:p>
    <w:p>
      <w:pPr>
        <w:pStyle w:val="ListBullet"/>
      </w:pPr>
      <w:r>
        <w:t>❌ Trade tokens with other users</w:t>
      </w:r>
    </w:p>
    <w:p>
      <w:pPr>
        <w:pStyle w:val="ListBullet"/>
      </w:pPr>
      <w:r>
        <w:t>❌ Cash out tokens</w:t>
      </w:r>
    </w:p>
    <w:p>
      <w:r>
        <w:rPr>
          <w:b/>
        </w:rPr>
        <w:t>You can:</w:t>
      </w:r>
    </w:p>
    <w:p>
      <w:pPr>
        <w:pStyle w:val="ListBullet"/>
      </w:pPr>
      <w:r>
        <w:t>✅ Earn tokens through good behavior</w:t>
      </w:r>
    </w:p>
    <w:p>
      <w:pPr>
        <w:pStyle w:val="ListBullet"/>
      </w:pPr>
      <w:r>
        <w:t>✅ Lock tokens as collateral for assurance</w:t>
      </w:r>
    </w:p>
    <w:p>
      <w:pPr>
        <w:pStyle w:val="ListBullet"/>
      </w:pPr>
      <w:r>
        <w:t>✅ Use tokens to unlock platform benefits</w:t>
      </w:r>
    </w:p>
    <w:p>
      <w:pPr>
        <w:pStyle w:val="ListBullet"/>
      </w:pPr>
      <w:r>
        <w:t>✅ Display tokens as reputation score</w:t>
      </w:r>
    </w:p>
    <w:p>
      <w:pPr>
        <w:pStyle w:val="Heading3"/>
      </w:pPr>
      <w:r>
        <w:t>5.2 How You Earn Tokens</w:t>
      </w:r>
    </w:p>
    <w:p>
      <w:r>
        <w:rPr>
          <w:b/>
        </w:rPr>
        <w:t>As a Rider:</w:t>
      </w:r>
    </w:p>
    <w:p>
      <w:pPr>
        <w:pStyle w:val="ListBullet"/>
      </w:pPr>
      <w:r>
        <w:t>+5 tokens: Complete a ride</w:t>
      </w:r>
    </w:p>
    <w:p>
      <w:pPr>
        <w:pStyle w:val="ListBullet"/>
      </w:pPr>
      <w:r>
        <w:t>+10 tokens: Rate pilot 5 stars</w:t>
      </w:r>
    </w:p>
    <w:p>
      <w:pPr>
        <w:pStyle w:val="ListBullet"/>
      </w:pPr>
      <w:r>
        <w:t>+15 tokens: Pilot rates you 5 stars</w:t>
      </w:r>
    </w:p>
    <w:p>
      <w:pPr>
        <w:pStyle w:val="ListBullet"/>
      </w:pPr>
      <w:r>
        <w:t>+25 tokens: Complete 10 rides (milestone)</w:t>
      </w:r>
    </w:p>
    <w:p>
      <w:pPr>
        <w:pStyle w:val="ListBullet"/>
      </w:pPr>
      <w:r>
        <w:t>+50 tokens: Perfect record for 30 days</w:t>
      </w:r>
    </w:p>
    <w:p>
      <w:r>
        <w:rPr>
          <w:b/>
        </w:rPr>
        <w:t>As a Pilot:</w:t>
      </w:r>
    </w:p>
    <w:p>
      <w:pPr>
        <w:pStyle w:val="ListBullet"/>
      </w:pPr>
      <w:r>
        <w:t>+10 tokens: Complete a ride</w:t>
      </w:r>
    </w:p>
    <w:p>
      <w:pPr>
        <w:pStyle w:val="ListBullet"/>
      </w:pPr>
      <w:r>
        <w:t>+15 tokens: Rider rates you 5 stars</w:t>
      </w:r>
    </w:p>
    <w:p>
      <w:pPr>
        <w:pStyle w:val="ListBullet"/>
      </w:pPr>
      <w:r>
        <w:t>+25 tokens: Help 10 riders (milestone)</w:t>
      </w:r>
    </w:p>
    <w:p>
      <w:pPr>
        <w:pStyle w:val="ListBullet"/>
      </w:pPr>
      <w:r>
        <w:t>+50 tokens: Maintain 4.8+ rating for 50 rides</w:t>
      </w:r>
    </w:p>
    <w:p>
      <w:pPr>
        <w:pStyle w:val="ListBullet"/>
      </w:pPr>
      <w:r>
        <w:t>+100 tokens: Help 100 riders (community hero)</w:t>
      </w:r>
    </w:p>
    <w:p>
      <w:r>
        <w:rPr>
          <w:b/>
        </w:rPr>
        <w:t>Special Bonuses:</w:t>
      </w:r>
    </w:p>
    <w:p>
      <w:pPr>
        <w:pStyle w:val="ListBullet"/>
      </w:pPr>
      <w:r>
        <w:t>+50 tokens: Waive a fare (community generosity)</w:t>
      </w:r>
    </w:p>
    <w:p>
      <w:pPr>
        <w:pStyle w:val="ListBullet"/>
      </w:pPr>
      <w:r>
        <w:t>+100 tokens: Help rider with bailout (they thank you publicly)</w:t>
      </w:r>
    </w:p>
    <w:p>
      <w:pPr>
        <w:pStyle w:val="ListBullet"/>
      </w:pPr>
      <w:r>
        <w:t>+200 tokens: Top community helper of the month</w:t>
      </w:r>
    </w:p>
    <w:p>
      <w:pPr>
        <w:pStyle w:val="Heading3"/>
      </w:pPr>
      <w:r>
        <w:t>5.3 What Tokens Unlock</w:t>
      </w:r>
    </w:p>
    <w:p>
      <w:r>
        <w:rPr>
          <w:b/>
        </w:rPr>
        <w:t>Collateral for Assurance:</w:t>
      </w:r>
    </w:p>
    <w:p>
      <w:pPr>
        <w:pStyle w:val="ListBullet"/>
      </w:pPr>
      <w:r>
        <w:t>**Community (Free): Need 20 tokens** (not locked, just earned - proves trustworthiness)</w:t>
      </w:r>
    </w:p>
    <w:p>
      <w:pPr>
        <w:pStyle w:val="ListBullet"/>
      </w:pPr>
      <w:r>
        <w:t>**Student tier: Lock 30 tokens** (temporarily unavailable while subscribed)</w:t>
      </w:r>
    </w:p>
    <w:p>
      <w:pPr>
        <w:pStyle w:val="ListBullet"/>
      </w:pPr>
      <w:r>
        <w:t>**Commuter tier: Lock 60 tokens**</w:t>
      </w:r>
    </w:p>
    <w:p>
      <w:pPr>
        <w:pStyle w:val="ListBullet"/>
      </w:pPr>
      <w:r>
        <w:t>**Traveler tier: Lock 40 tokens**</w:t>
      </w:r>
    </w:p>
    <w:p>
      <w:pPr>
        <w:pStyle w:val="ListBullet"/>
      </w:pPr>
      <w:r>
        <w:t>**Long-Distance tier: Lock 80 tokens**</w:t>
      </w:r>
    </w:p>
    <w:p>
      <w:pPr>
        <w:pStyle w:val="ListBullet"/>
      </w:pPr>
      <w:r>
        <w:t>**Enterprise: No tokens required** (company-paid)</w:t>
      </w:r>
    </w:p>
    <w:p>
      <w:r>
        <w:rPr>
          <w:b/>
        </w:rPr>
        <w:t>Why lock tokens?</w:t>
      </w:r>
    </w:p>
    <w:p>
      <w:pPr>
        <w:pStyle w:val="ListBullet"/>
      </w:pPr>
      <w:r>
        <w:t>Shows you're invested in community</w:t>
      </w:r>
    </w:p>
    <w:p>
      <w:pPr>
        <w:pStyle w:val="ListBullet"/>
      </w:pPr>
      <w:r>
        <w:t>Acts as behavioral collateral (you'd lose them if banned)</w:t>
      </w:r>
    </w:p>
    <w:p>
      <w:pPr>
        <w:pStyle w:val="ListBullet"/>
      </w:pPr>
      <w:r>
        <w:t>Creates skin in the game</w:t>
      </w:r>
    </w:p>
    <w:p>
      <w:pPr>
        <w:pStyle w:val="ListBullet"/>
      </w:pPr>
      <w:r>
        <w:t>Lower tiers = fewer tokens (students can access easily)</w:t>
      </w:r>
    </w:p>
    <w:p>
      <w:pPr>
        <w:pStyle w:val="ListBullet"/>
      </w:pPr>
      <w:r>
        <w:t>Higher tiers = more tokens (shows long-term commitment)</w:t>
      </w:r>
    </w:p>
    <w:p>
      <w:r>
        <w:rPr>
          <w:b/>
        </w:rPr>
        <w:t>Platform Benefits:</w:t>
      </w:r>
    </w:p>
    <w:p>
      <w:pPr>
        <w:pStyle w:val="ListBullet"/>
      </w:pPr>
      <w:r>
        <w:t>100 tokens: Unlock "Trusted Traveler" badge (higher match priority)</w:t>
      </w:r>
    </w:p>
    <w:p>
      <w:pPr>
        <w:pStyle w:val="ListBullet"/>
      </w:pPr>
      <w:r>
        <w:t>250 tokens: Priority customer support</w:t>
      </w:r>
    </w:p>
    <w:p>
      <w:pPr>
        <w:pStyle w:val="ListBullet"/>
      </w:pPr>
      <w:r>
        <w:t>500 tokens: Access to premium routes/pilots</w:t>
      </w:r>
    </w:p>
    <w:p>
      <w:pPr>
        <w:pStyle w:val="ListBullet"/>
      </w:pPr>
      <w:r>
        <w:t>1000 tokens: "Community Hero" status (visible to all)</w:t>
      </w:r>
    </w:p>
    <w:p>
      <w:r>
        <w:rPr>
          <w:b/>
        </w:rPr>
        <w:t>Social Status:</w:t>
      </w:r>
    </w:p>
    <w:p>
      <w:pPr>
        <w:pStyle w:val="ListBullet"/>
      </w:pPr>
      <w:r>
        <w:t>Tokens displayed on profile</w:t>
      </w:r>
    </w:p>
    <w:p>
      <w:pPr>
        <w:pStyle w:val="ListBullet"/>
      </w:pPr>
      <w:r>
        <w:t>Leaderboards: "Top Community Helpers"</w:t>
      </w:r>
    </w:p>
    <w:p>
      <w:pPr>
        <w:pStyle w:val="ListBullet"/>
      </w:pPr>
      <w:r>
        <w:t>Badges: "Early Adopter" "Road Warrior" "Village Connector"</w:t>
      </w:r>
    </w:p>
    <w:p>
      <w:pPr>
        <w:pStyle w:val="ListBullet"/>
      </w:pPr>
      <w:r>
        <w:t>Recognition: Monthly highlights, stories</w:t>
      </w:r>
    </w:p>
    <w:p>
      <w:pPr>
        <w:pStyle w:val="Heading3"/>
      </w:pPr>
      <w:r>
        <w:t>5.4 Why Tokens Work (Behavioral Economics)</w:t>
      </w:r>
    </w:p>
    <w:p>
      <w:r>
        <w:rPr>
          <w:b/>
        </w:rPr>
        <w:t>Loss Aversion:</w:t>
      </w:r>
    </w:p>
    <w:p>
      <w:pPr>
        <w:pStyle w:val="ListBullet"/>
      </w:pPr>
      <w:r>
        <w:t>People hate losing what they've earned</w:t>
      </w:r>
    </w:p>
    <w:p>
      <w:pPr>
        <w:pStyle w:val="ListBullet"/>
      </w:pPr>
      <w:r>
        <w:t>You worked for 3 months to earn 200 tokens</w:t>
      </w:r>
    </w:p>
    <w:p>
      <w:pPr>
        <w:pStyle w:val="ListBullet"/>
      </w:pPr>
      <w:r>
        <w:t>Risk of losing them = powerful deterrent against abuse</w:t>
      </w:r>
    </w:p>
    <w:p>
      <w:r>
        <w:rPr>
          <w:b/>
        </w:rPr>
        <w:t>Sunk Cost Fallacy:</w:t>
      </w:r>
    </w:p>
    <w:p>
      <w:pPr>
        <w:pStyle w:val="ListBullet"/>
      </w:pPr>
      <w:r>
        <w:t>Invested time and effort to build token balance</w:t>
      </w:r>
    </w:p>
    <w:p>
      <w:pPr>
        <w:pStyle w:val="ListBullet"/>
      </w:pPr>
      <w:r>
        <w:t>Even though tokens aren't money, you value them</w:t>
      </w:r>
    </w:p>
    <w:p>
      <w:pPr>
        <w:pStyle w:val="ListBullet"/>
      </w:pPr>
      <w:r>
        <w:t>Leaving platform = losing all that investment</w:t>
      </w:r>
    </w:p>
    <w:p>
      <w:r>
        <w:rPr>
          <w:b/>
        </w:rPr>
        <w:t>Status Signaling:</w:t>
      </w:r>
    </w:p>
    <w:p>
      <w:pPr>
        <w:pStyle w:val="ListBullet"/>
      </w:pPr>
      <w:r>
        <w:t>High token count = respected community member</w:t>
      </w:r>
    </w:p>
    <w:p>
      <w:pPr>
        <w:pStyle w:val="ListBullet"/>
      </w:pPr>
      <w:r>
        <w:t>Social recognition matters</w:t>
      </w:r>
    </w:p>
    <w:p>
      <w:pPr>
        <w:pStyle w:val="ListBullet"/>
      </w:pPr>
      <w:r>
        <w:t>Pilots prefer riders with high tokens (reliable)</w:t>
      </w:r>
    </w:p>
    <w:p>
      <w:pPr>
        <w:pStyle w:val="ListBullet"/>
      </w:pPr>
      <w:r>
        <w:t>Riders prefer pilots with high tokens (trustworthy)</w:t>
      </w:r>
    </w:p>
    <w:p>
      <w:r>
        <w:rPr>
          <w:b/>
        </w:rPr>
        <w:t>Gamification (Done Right):</w:t>
      </w:r>
    </w:p>
    <w:p>
      <w:pPr>
        <w:pStyle w:val="ListBullet"/>
      </w:pPr>
      <w:r>
        <w:t>NOT exploitative (no infinite earning loops)</w:t>
      </w:r>
    </w:p>
    <w:p>
      <w:pPr>
        <w:pStyle w:val="ListBullet"/>
      </w:pPr>
      <w:r>
        <w:t>NOT addictive (no daily streak pressure)</w:t>
      </w:r>
    </w:p>
    <w:p>
      <w:pPr>
        <w:pStyle w:val="ListBullet"/>
      </w:pPr>
      <w:r>
        <w:t>IS rewarding (recognition for good behavior)</w:t>
      </w:r>
    </w:p>
    <w:p>
      <w:pPr>
        <w:pStyle w:val="ListBullet"/>
      </w:pPr>
      <w:r>
        <w:t>IS meaningful (unlocks real benefits)</w:t>
      </w:r>
    </w:p>
    <w:p>
      <w:r>
        <w:t>__________________________________________________</w:t>
      </w:r>
    </w:p>
    <w:p>
      <w:pPr>
        <w:pStyle w:val="Heading2"/>
      </w:pPr>
      <w:r>
        <w:t>6. User Journeys</w:t>
      </w:r>
    </w:p>
    <w:p>
      <w:pPr>
        <w:pStyle w:val="Heading3"/>
      </w:pPr>
      <w:r>
        <w:t>6.1 Journey #1: First-Time Student User</w:t>
      </w:r>
    </w:p>
    <w:p>
      <w:r>
        <w:rPr>
          <w:b/>
        </w:rPr>
        <w:t>Priya, 19, Delhi University student</w:t>
      </w:r>
    </w:p>
    <w:p>
      <w:pPr>
        <w:pStyle w:val="ListBullet"/>
      </w:pPr>
      <w:r>
        <w:t>Lives in Rohini (North Delhi)</w:t>
      </w:r>
    </w:p>
    <w:p>
      <w:pPr>
        <w:pStyle w:val="ListBullet"/>
      </w:pPr>
      <w:r>
        <w:t>College in South Campus (18 KM)</w:t>
      </w:r>
    </w:p>
    <w:p>
      <w:pPr>
        <w:pStyle w:val="ListBullet"/>
      </w:pPr>
      <w:r>
        <w:t>Current option: Bus (₹20, 1.5 hours) or Metro (₹40, 1 hour)</w:t>
      </w:r>
    </w:p>
    <w:p>
      <w:pPr>
        <w:pStyle w:val="ListBullet"/>
      </w:pPr>
      <w:r>
        <w:t>Budget: ₹800/month for transport</w:t>
      </w:r>
    </w:p>
    <w:p>
      <w:r>
        <w:rPr>
          <w:b/>
        </w:rPr>
        <w:t>Discovery:</w:t>
      </w:r>
    </w:p>
    <w:p>
      <w:pPr>
        <w:pStyle w:val="ListBullet"/>
      </w:pPr>
      <w:r>
        <w:t>Friend tells her about Hitchr</w:t>
      </w:r>
    </w:p>
    <w:p>
      <w:pPr>
        <w:pStyle w:val="ListBullet"/>
      </w:pPr>
      <w:r>
        <w:t>"It's like hitchhiking but safe, and you can earn money giving rides too"</w:t>
      </w:r>
    </w:p>
    <w:p>
      <w:pPr>
        <w:pStyle w:val="ListBullet"/>
      </w:pPr>
      <w:r>
        <w:t>Downloads app</w:t>
      </w:r>
    </w:p>
    <w:p>
      <w:r>
        <w:rPr>
          <w:b/>
        </w:rPr>
        <w:t>Day 1: First Ride as Rider</w:t>
      </w:r>
    </w:p>
    <w:p>
      <w:pPr>
        <w:pStyle w:val="NoSpacing"/>
      </w:pPr>
      <w:r>
        <w:rPr>
          <w:rFonts w:ascii="Courier New" w:hAnsi="Courier New"/>
          <w:sz w:val="18"/>
        </w:rPr>
        <w:t>1. Opens app, sees map with moving pilot cards</w:t>
        <w:br/>
        <w:t>2. Sets destination: "DU South Campus"</w:t>
        <w:br/>
        <w:t>3. Platform shows: "3 pilots heading that way"</w:t>
        <w:br/>
        <w:t>4. Selects "Amit Uncle" (neighbor, going to CP, passes DU)</w:t>
        <w:br/>
        <w:t>5. Notifies Amit</w:t>
        <w:br/>
        <w:t>6. Amit accepts: "I know your family, no charge for first ride"</w:t>
        <w:br/>
        <w:t>7. Picks up Priya</w:t>
        <w:br/>
        <w:t>8. Drops at DU (slight detour)</w:t>
        <w:br/>
        <w:t>9. Priya offers ₹30 for fuel</w:t>
        <w:br/>
        <w:t>10. Amit accepts ₹30</w:t>
        <w:br/>
        <w:t>11. Journey complete: Both rate 5 stars</w:t>
        <w:br/>
        <w:t>12. Priya earns 20 tokens (first ride bonus)</w:t>
      </w:r>
    </w:p>
    <w:p>
      <w:r>
        <w:rPr>
          <w:b/>
        </w:rPr>
        <w:t>Week 1: Learning the Platform</w:t>
      </w:r>
    </w:p>
    <w:p>
      <w:pPr>
        <w:pStyle w:val="ListBullet"/>
      </w:pPr>
      <w:r>
        <w:t>Takes 8 rides (mix of neighbors, DU students, regular pilots)</w:t>
      </w:r>
    </w:p>
    <w:p>
      <w:pPr>
        <w:pStyle w:val="ListBullet"/>
      </w:pPr>
      <w:r>
        <w:t>Average cost: ₹60 per trip (vs ₹40 metro but door-to-door)</w:t>
      </w:r>
    </w:p>
    <w:p>
      <w:pPr>
        <w:pStyle w:val="ListBullet"/>
      </w:pPr>
      <w:r>
        <w:t>Builds trust score, earns 100 tokens</w:t>
      </w:r>
    </w:p>
    <w:p>
      <w:r>
        <w:rPr>
          <w:b/>
        </w:rPr>
        <w:t>Week 2: Becoming a Pilot</w:t>
      </w:r>
    </w:p>
    <w:p>
      <w:pPr>
        <w:pStyle w:val="ListBullet"/>
      </w:pPr>
      <w:r>
        <w:t>Father lets her drive his car home from college</w:t>
      </w:r>
    </w:p>
    <w:p>
      <w:pPr>
        <w:pStyle w:val="ListBullet"/>
      </w:pPr>
      <w:r>
        <w:t>Toggles to "Pilot mode"</w:t>
      </w:r>
    </w:p>
    <w:p>
      <w:pPr>
        <w:pStyle w:val="ListBullet"/>
      </w:pPr>
      <w:r>
        <w:t>Picks up 2 fellow DU students heading North</w:t>
      </w:r>
    </w:p>
    <w:p>
      <w:pPr>
        <w:pStyle w:val="ListBullet"/>
      </w:pPr>
      <w:r>
        <w:t>Earns ₹80 (₹40 each)</w:t>
      </w:r>
    </w:p>
    <w:p>
      <w:pPr>
        <w:pStyle w:val="ListBullet"/>
      </w:pPr>
      <w:r>
        <w:t>Realizes: "I can earn while commuting!"</w:t>
      </w:r>
    </w:p>
    <w:p>
      <w:r>
        <w:rPr>
          <w:b/>
        </w:rPr>
        <w:t>Month 1: Subscribing to Student Pass</w:t>
      </w:r>
    </w:p>
    <w:p>
      <w:pPr>
        <w:pStyle w:val="ListBullet"/>
      </w:pPr>
      <w:r>
        <w:t>Spending ₹1,200/month on rides (20 trips × ₹60 avg)</w:t>
      </w:r>
    </w:p>
    <w:p>
      <w:pPr>
        <w:pStyle w:val="ListBullet"/>
      </w:pPr>
      <w:r>
        <w:t>Sees offer: "Student Pass: ₹15/month, get 5% discount + 4 bailouts"</w:t>
      </w:r>
    </w:p>
    <w:p>
      <w:pPr>
        <w:pStyle w:val="ListBullet"/>
      </w:pPr>
      <w:r>
        <w:t>5% discount = ₹60 savings</w:t>
      </w:r>
    </w:p>
    <w:p>
      <w:pPr>
        <w:pStyle w:val="ListBullet"/>
      </w:pPr>
      <w:r>
        <w:t>Net benefit: ₹60 - ₹15 = ₹45/month profit</w:t>
      </w:r>
    </w:p>
    <w:p>
      <w:pPr>
        <w:pStyle w:val="ListBullet"/>
      </w:pPr>
      <w:r>
        <w:t>Plus bailout protection (priceless for student budget)</w:t>
      </w:r>
    </w:p>
    <w:p>
      <w:pPr>
        <w:pStyle w:val="ListBullet"/>
      </w:pPr>
      <w:r>
        <w:t>Subscribes</w:t>
      </w:r>
    </w:p>
    <w:p>
      <w:r>
        <w:rPr>
          <w:b/>
        </w:rPr>
        <w:t>Month 2: Experiencing Assurance</w:t>
      </w:r>
    </w:p>
    <w:p>
      <w:pPr>
        <w:pStyle w:val="ListBullet"/>
      </w:pPr>
      <w:r>
        <w:t>Mid-month, between pocket money</w:t>
      </w:r>
    </w:p>
    <w:p>
      <w:pPr>
        <w:pStyle w:val="ListBullet"/>
      </w:pPr>
      <w:r>
        <w:t>UPI fails on ride to college</w:t>
      </w:r>
    </w:p>
    <w:p>
      <w:pPr>
        <w:pStyle w:val="ListBullet"/>
      </w:pPr>
      <w:r>
        <w:t>Student Pass assurance kicks in</w:t>
      </w:r>
    </w:p>
    <w:p>
      <w:pPr>
        <w:pStyle w:val="ListBullet"/>
      </w:pPr>
      <w:r>
        <w:t>Journey continues seamlessly</w:t>
      </w:r>
    </w:p>
    <w:p>
      <w:pPr>
        <w:pStyle w:val="ListBullet"/>
      </w:pPr>
      <w:r>
        <w:t>"This just saved me from missing my exam"</w:t>
      </w:r>
    </w:p>
    <w:p>
      <w:pPr>
        <w:pStyle w:val="ListBullet"/>
      </w:pPr>
      <w:r>
        <w:t>Realizes assurance is worth way more than ₹15</w:t>
      </w:r>
    </w:p>
    <w:p>
      <w:r>
        <w:rPr>
          <w:b/>
        </w:rPr>
        <w:t>Month 3: Community Member</w:t>
      </w:r>
    </w:p>
    <w:p>
      <w:pPr>
        <w:pStyle w:val="ListBullet"/>
      </w:pPr>
      <w:r>
        <w:t>400 tokens earned</w:t>
      </w:r>
    </w:p>
    <w:p>
      <w:pPr>
        <w:pStyle w:val="ListBullet"/>
      </w:pPr>
      <w:r>
        <w:t>Helped 40 riders</w:t>
      </w:r>
    </w:p>
    <w:p>
      <w:pPr>
        <w:pStyle w:val="ListBullet"/>
      </w:pPr>
      <w:r>
        <w:t>Earned ₹1,200 as pilot</w:t>
      </w:r>
    </w:p>
    <w:p>
      <w:pPr>
        <w:pStyle w:val="ListBullet"/>
      </w:pPr>
      <w:r>
        <w:t>Spent ₹800 as rider</w:t>
      </w:r>
    </w:p>
    <w:p>
      <w:pPr>
        <w:pStyle w:val="ListBullet"/>
      </w:pPr>
      <w:r>
        <w:t>Net transport cost: -₹400 (she MADE money)</w:t>
      </w:r>
    </w:p>
    <w:p>
      <w:pPr>
        <w:pStyle w:val="ListBullet"/>
      </w:pPr>
      <w:r>
        <w:t>Says: "Hitchr paid for my transport AND gave me pocket money"</w:t>
      </w:r>
    </w:p>
    <w:p>
      <w:pPr>
        <w:pStyle w:val="Heading3"/>
      </w:pPr>
      <w:r>
        <w:t>6.2 Journey #2: Professional on 40 KM Commute</w:t>
      </w:r>
    </w:p>
    <w:p>
      <w:r>
        <w:rPr>
          <w:b/>
        </w:rPr>
        <w:t>Raj, 32, software engineer</w:t>
      </w:r>
    </w:p>
    <w:p>
      <w:pPr>
        <w:pStyle w:val="ListBullet"/>
      </w:pPr>
      <w:r>
        <w:t>Lives in Gurgaon Sector 47</w:t>
      </w:r>
    </w:p>
    <w:p>
      <w:pPr>
        <w:pStyle w:val="ListBullet"/>
      </w:pPr>
      <w:r>
        <w:t>Office in Cyber City (12 KM)</w:t>
      </w:r>
    </w:p>
    <w:p>
      <w:pPr>
        <w:pStyle w:val="ListBullet"/>
      </w:pPr>
      <w:r>
        <w:t>Previously: Ola daily (₹130 each way, ₹260/day, ₹5,720/month)</w:t>
      </w:r>
    </w:p>
    <w:p>
      <w:r>
        <w:rPr>
          <w:b/>
        </w:rPr>
        <w:t>Week 1: Testing Hitchr</w:t>
      </w:r>
    </w:p>
    <w:p>
      <w:pPr>
        <w:pStyle w:val="ListBullet"/>
      </w:pPr>
      <w:r>
        <w:t>Sees ad: "Travel Together. Community ride-sharing."</w:t>
      </w:r>
    </w:p>
    <w:p>
      <w:pPr>
        <w:pStyle w:val="ListBullet"/>
      </w:pPr>
      <w:r>
        <w:t>Skeptical but curious (Ola is expensive)</w:t>
      </w:r>
    </w:p>
    <w:p>
      <w:pPr>
        <w:pStyle w:val="ListBullet"/>
      </w:pPr>
      <w:r>
        <w:t>Downloads app</w:t>
      </w:r>
    </w:p>
    <w:p>
      <w:r>
        <w:rPr>
          <w:b/>
        </w:rPr>
        <w:t>Day 1:</w:t>
      </w:r>
    </w:p>
    <w:p>
      <w:pPr>
        <w:pStyle w:val="NoSpacing"/>
      </w:pPr>
      <w:r>
        <w:rPr>
          <w:rFonts w:ascii="Courier New" w:hAnsi="Courier New"/>
          <w:sz w:val="18"/>
        </w:rPr>
        <w:t>Morning ride:</w:t>
        <w:br/>
        <w:t>- Sets destination: Cyber City Tower</w:t>
        <w:br/>
        <w:t>- Finds pilot: "Neha, also working in Cyber City"</w:t>
        <w:br/>
        <w:t>- Cost: ₹80 (vs ₹130 Ola)</w:t>
        <w:br/>
        <w:t>- Saved ₹50</w:t>
        <w:br/>
        <w:t>- Pleasant conversation, Neha also in tech</w:t>
        <w:br/>
        <w:br/>
        <w:t>Evening ride:</w:t>
        <w:br/>
        <w:t>- Turns on "Pilot mode" (he's driving home anyway)</w:t>
        <w:br/>
        <w:t>- 2 people request rides on his route</w:t>
        <w:br/>
        <w:t>- Earns ₹150 (₹75 each)</w:t>
        <w:br/>
        <w:t>- Journey he was making anyway, now earning money</w:t>
        <w:br/>
        <w:br/>
        <w:t>Day 1 net: Paid ₹80, earned ₹150 = +₹70 profit</w:t>
      </w:r>
    </w:p>
    <w:p>
      <w:r>
        <w:rPr>
          <w:b/>
        </w:rPr>
        <w:t>Week 2: Regular User</w:t>
      </w:r>
    </w:p>
    <w:p>
      <w:pPr>
        <w:pStyle w:val="ListBullet"/>
      </w:pPr>
      <w:r>
        <w:t>Morning routine: Rider mode (₹70-90/trip)</w:t>
      </w:r>
    </w:p>
    <w:p>
      <w:pPr>
        <w:pStyle w:val="ListBullet"/>
      </w:pPr>
      <w:r>
        <w:t>Evening routine: Pilot mode (₹120-180 earned)</w:t>
      </w:r>
    </w:p>
    <w:p>
      <w:pPr>
        <w:pStyle w:val="ListBullet"/>
      </w:pPr>
      <w:r>
        <w:t>Daily net: Roughly breakeven or small profit</w:t>
      </w:r>
    </w:p>
    <w:p>
      <w:pPr>
        <w:pStyle w:val="ListBullet"/>
      </w:pPr>
      <w:r>
        <w:t>Realizes: "My commute is paying for itself"</w:t>
      </w:r>
    </w:p>
    <w:p>
      <w:r>
        <w:rPr>
          <w:b/>
        </w:rPr>
        <w:t>Month 1: Subscribing to Commuter Pass</w:t>
      </w:r>
    </w:p>
    <w:p>
      <w:pPr>
        <w:pStyle w:val="ListBullet"/>
      </w:pPr>
      <w:r>
        <w:t>Sees: "Commuter Pass: ₹50/month, 8% discount, 6 bailouts, priority matching"</w:t>
      </w:r>
    </w:p>
    <w:p>
      <w:pPr>
        <w:pStyle w:val="ListBullet"/>
      </w:pPr>
      <w:r>
        <w:t>8% discount on 40 rides = ₹240 savings</w:t>
      </w:r>
    </w:p>
    <w:p>
      <w:pPr>
        <w:pStyle w:val="ListBullet"/>
      </w:pPr>
      <w:r>
        <w:t>Priority matching saves 5-10 min/ride = 3-4 hours/month</w:t>
      </w:r>
    </w:p>
    <w:p>
      <w:pPr>
        <w:pStyle w:val="ListBullet"/>
      </w:pPr>
      <w:r>
        <w:t>Net value: ₹240 + time savings - ₹50 = ₹190+ value</w:t>
      </w:r>
    </w:p>
    <w:p>
      <w:pPr>
        <w:pStyle w:val="ListBullet"/>
      </w:pPr>
      <w:r>
        <w:t>Subscribes</w:t>
      </w:r>
    </w:p>
    <w:p>
      <w:r>
        <w:rPr>
          <w:b/>
        </w:rPr>
        <w:t>Month 3: Bailout Saves His Job</w:t>
      </w:r>
    </w:p>
    <w:p>
      <w:pPr>
        <w:pStyle w:val="ListBullet"/>
      </w:pPr>
      <w:r>
        <w:t>Important client meeting, 9 AM sharp</w:t>
      </w:r>
    </w:p>
    <w:p>
      <w:pPr>
        <w:pStyle w:val="ListBullet"/>
      </w:pPr>
      <w:r>
        <w:t>Mid-journey, UPI fails (bank server issue)</w:t>
      </w:r>
    </w:p>
    <w:p>
      <w:pPr>
        <w:pStyle w:val="ListBullet"/>
      </w:pPr>
      <w:r>
        <w:t>Commuter Pass assurance covers ₹70</w:t>
      </w:r>
    </w:p>
    <w:p>
      <w:pPr>
        <w:pStyle w:val="ListBullet"/>
      </w:pPr>
      <w:r>
        <w:t>Reaches office on time</w:t>
      </w:r>
    </w:p>
    <w:p>
      <w:pPr>
        <w:pStyle w:val="ListBullet"/>
      </w:pPr>
      <w:r>
        <w:t>Closes deal worth ₹5 lakhs</w:t>
      </w:r>
    </w:p>
    <w:p>
      <w:pPr>
        <w:pStyle w:val="ListBullet"/>
      </w:pPr>
      <w:r>
        <w:t>"₹50/month just saved my job"</w:t>
      </w:r>
    </w:p>
    <w:p>
      <w:r>
        <w:rPr>
          <w:b/>
        </w:rPr>
        <w:t>Month 6: Community Pilot</w:t>
      </w:r>
    </w:p>
    <w:p>
      <w:pPr>
        <w:pStyle w:val="ListBullet"/>
      </w:pPr>
      <w:r>
        <w:t>800 tokens, "Community Supporter" badge</w:t>
      </w:r>
    </w:p>
    <w:p>
      <w:pPr>
        <w:pStyle w:val="ListBullet"/>
      </w:pPr>
      <w:r>
        <w:t>Helped 120 riders</w:t>
      </w:r>
    </w:p>
    <w:p>
      <w:pPr>
        <w:pStyle w:val="ListBullet"/>
      </w:pPr>
      <w:r>
        <w:t>Regular morning riders: "Hey Raj bhai!"</w:t>
      </w:r>
    </w:p>
    <w:p>
      <w:pPr>
        <w:pStyle w:val="ListBullet"/>
      </w:pPr>
      <w:r>
        <w:t>Made 3 friends, invited to one's wedding</w:t>
      </w:r>
    </w:p>
    <w:p>
      <w:pPr>
        <w:pStyle w:val="ListBullet"/>
      </w:pPr>
      <w:r>
        <w:t>Says: "Hitchr isn't just transport, it's my community"</w:t>
      </w:r>
    </w:p>
    <w:p>
      <w:pPr>
        <w:pStyle w:val="Heading3"/>
      </w:pPr>
      <w:r>
        <w:t>6.3 Journey #3: Village Student (30-40 KM)</w:t>
      </w:r>
    </w:p>
    <w:p>
      <w:r>
        <w:rPr>
          <w:b/>
        </w:rPr>
        <w:t>Rohit, 20, engineering student</w:t>
      </w:r>
    </w:p>
    <w:p>
      <w:pPr>
        <w:pStyle w:val="ListBullet"/>
      </w:pPr>
      <w:r>
        <w:t>Lives in village 38 KM from college</w:t>
      </w:r>
    </w:p>
    <w:p>
      <w:pPr>
        <w:pStyle w:val="ListBullet"/>
      </w:pPr>
      <w:r>
        <w:t>No direct bus, public transport takes 2.5 hours</w:t>
      </w:r>
    </w:p>
    <w:p>
      <w:pPr>
        <w:pStyle w:val="ListBullet"/>
      </w:pPr>
      <w:r>
        <w:t>Father's bike: 1.5 hours, ₹40 petrol</w:t>
      </w:r>
    </w:p>
    <w:p>
      <w:r>
        <w:rPr>
          <w:b/>
        </w:rPr>
        <w:t>Current Pain:</w:t>
      </w:r>
    </w:p>
    <w:p>
      <w:pPr>
        <w:pStyle w:val="ListBullet"/>
      </w:pPr>
      <w:r>
        <w:t>Leaves home at 6:30 AM to reach 9 AM class</w:t>
      </w:r>
    </w:p>
    <w:p>
      <w:pPr>
        <w:pStyle w:val="ListBullet"/>
      </w:pPr>
      <w:r>
        <w:t>Returns 7 PM</w:t>
      </w:r>
    </w:p>
    <w:p>
      <w:pPr>
        <w:pStyle w:val="ListBullet"/>
      </w:pPr>
      <w:r>
        <w:t>Exhausting, misses college activities</w:t>
      </w:r>
    </w:p>
    <w:p>
      <w:pPr>
        <w:pStyle w:val="ListBullet"/>
      </w:pPr>
      <w:r>
        <w:t>No Ola/Uber in village</w:t>
      </w:r>
    </w:p>
    <w:p>
      <w:r>
        <w:rPr>
          <w:b/>
        </w:rPr>
        <w:t>Discovering Hitchr:</w:t>
      </w:r>
    </w:p>
    <w:p>
      <w:pPr>
        <w:pStyle w:val="ListBullet"/>
      </w:pPr>
      <w:r>
        <w:t>College senior mentions: "There's an app, community ride-sharing"</w:t>
      </w:r>
    </w:p>
    <w:p>
      <w:pPr>
        <w:pStyle w:val="ListBullet"/>
      </w:pPr>
      <w:r>
        <w:t>"Even works in villages, I use it from my town"</w:t>
      </w:r>
    </w:p>
    <w:p>
      <w:pPr>
        <w:pStyle w:val="ListBullet"/>
      </w:pPr>
      <w:r>
        <w:t>Rohit downloads, skeptical ("Apps don't work in villages")</w:t>
      </w:r>
    </w:p>
    <w:p>
      <w:r>
        <w:rPr>
          <w:b/>
        </w:rPr>
        <w:t>First Multi-Leg Journey:</w:t>
      </w:r>
    </w:p>
    <w:p>
      <w:pPr>
        <w:pStyle w:val="NoSpacing"/>
      </w:pPr>
      <w:r>
        <w:rPr>
          <w:rFonts w:ascii="Courier New" w:hAnsi="Courier New"/>
          <w:sz w:val="18"/>
        </w:rPr>
        <w:t>Leg 1 (5 KM): Village → Highway</w:t>
        <w:br/>
        <w:t>- Uncle going to market</w:t>
        <w:br/>
        <w:t>- Accepts ₹20 (Hitchr suggested ₹30)</w:t>
        <w:br/>
        <w:t>- "You're our neighbor's son, ₹20 is enough"</w:t>
        <w:br/>
        <w:br/>
        <w:t>Leg 2 (25 KM): Highway → City</w:t>
        <w:br/>
        <w:t>- Truck driver heading to wholesale market</w:t>
        <w:br/>
        <w:t>- Accepts ₹90 (Hitchr suggested ₹110)</w:t>
        <w:br/>
        <w:t>- Rohit helps unload one box, driver appreciates</w:t>
        <w:br/>
        <w:br/>
        <w:t>Leg 3 (8 KM): City → College</w:t>
        <w:br/>
        <w:t>- Senior from college</w:t>
        <w:br/>
        <w:t>- Waives fare entirely: "College brothers help each other"</w:t>
        <w:br/>
        <w:t>- Rohit promises: "I'll help someone next time"</w:t>
        <w:br/>
        <w:br/>
        <w:t>Total: ₹110 (vs ₹40 bike but 45 min faster, less tiring)</w:t>
      </w:r>
    </w:p>
    <w:p>
      <w:r>
        <w:rPr>
          <w:b/>
        </w:rPr>
        <w:t>Week 2: Becoming Regular</w:t>
      </w:r>
    </w:p>
    <w:p>
      <w:pPr>
        <w:pStyle w:val="ListBullet"/>
      </w:pPr>
      <w:r>
        <w:t>Now has 3-4 regular pilots for each leg</w:t>
      </w:r>
    </w:p>
    <w:p>
      <w:pPr>
        <w:pStyle w:val="ListBullet"/>
      </w:pPr>
      <w:r>
        <w:t>Built relationships, predictable routine</w:t>
      </w:r>
    </w:p>
    <w:p>
      <w:pPr>
        <w:pStyle w:val="ListBullet"/>
      </w:pPr>
      <w:r>
        <w:t>Leaves home 7:15 AM, reaches 8:45 AM (1.5 hours vs 2.5)</w:t>
      </w:r>
    </w:p>
    <w:p>
      <w:pPr>
        <w:pStyle w:val="ListBullet"/>
      </w:pPr>
      <w:r>
        <w:t>Extra sleep, arrives fresh</w:t>
      </w:r>
    </w:p>
    <w:p>
      <w:r>
        <w:rPr>
          <w:b/>
        </w:rPr>
        <w:t>Month 1: First Assurance Event</w:t>
      </w:r>
    </w:p>
    <w:p>
      <w:pPr>
        <w:pStyle w:val="ListBullet"/>
      </w:pPr>
      <w:r>
        <w:t>Mid-month, before father sends money</w:t>
      </w:r>
    </w:p>
    <w:p>
      <w:pPr>
        <w:pStyle w:val="ListBullet"/>
      </w:pPr>
      <w:r>
        <w:t>Leg 2 payment fails (₹100)</w:t>
      </w:r>
    </w:p>
    <w:p>
      <w:pPr>
        <w:pStyle w:val="ListBullet"/>
      </w:pPr>
      <w:r>
        <w:t>Universal free tier covers it (first of 2 annual bailouts)</w:t>
      </w:r>
    </w:p>
    <w:p>
      <w:pPr>
        <w:pStyle w:val="ListBullet"/>
      </w:pPr>
      <w:r>
        <w:t>Must repay next week (father sends money, repays immediately)</w:t>
      </w:r>
    </w:p>
    <w:p>
      <w:pPr>
        <w:pStyle w:val="ListBullet"/>
      </w:pPr>
      <w:r>
        <w:t>Realizes: "This could have stranded me 25 KM from home"</w:t>
      </w:r>
    </w:p>
    <w:p>
      <w:r>
        <w:rPr>
          <w:b/>
        </w:rPr>
        <w:t>Month 2: Helping Others</w:t>
      </w:r>
    </w:p>
    <w:p>
      <w:pPr>
        <w:pStyle w:val="ListBullet"/>
      </w:pPr>
      <w:r>
        <w:t>Father lets him drive to college sometimes</w:t>
      </w:r>
    </w:p>
    <w:p>
      <w:pPr>
        <w:pStyle w:val="ListBullet"/>
      </w:pPr>
      <w:r>
        <w:t>Becomes pilot, helps villagers going to city</w:t>
      </w:r>
    </w:p>
    <w:p>
      <w:pPr>
        <w:pStyle w:val="ListBullet"/>
      </w:pPr>
      <w:r>
        <w:t>Earns ₹200-300/week</w:t>
      </w:r>
    </w:p>
    <w:p>
      <w:pPr>
        <w:pStyle w:val="ListBullet"/>
      </w:pPr>
      <w:r>
        <w:t>Uses earnings for college expenses</w:t>
      </w:r>
    </w:p>
    <w:p>
      <w:r>
        <w:rPr>
          <w:b/>
        </w:rPr>
        <w:t>Month 3: Subscribes to Long-Distance Pass</w:t>
      </w:r>
    </w:p>
    <w:p>
      <w:pPr>
        <w:pStyle w:val="ListBullet"/>
      </w:pPr>
      <w:r>
        <w:t>Taking 40 rides/month, spending ₹1,600</w:t>
      </w:r>
    </w:p>
    <w:p>
      <w:pPr>
        <w:pStyle w:val="ListBullet"/>
      </w:pPr>
      <w:r>
        <w:t>₹120 tier gives 10% discount (₹160 savings) + 8 bailouts + MULTI-LEG GUARANTEE</w:t>
      </w:r>
    </w:p>
    <w:p>
      <w:pPr>
        <w:pStyle w:val="ListBullet"/>
      </w:pPr>
      <w:r>
        <w:t>Net: ₹40 savings/month</w:t>
      </w:r>
    </w:p>
    <w:p>
      <w:pPr>
        <w:pStyle w:val="ListBullet"/>
      </w:pPr>
      <w:r>
        <w:t>More importantly: Multi-leg guarantee (if journey breaks, completion guaranteed)</w:t>
      </w:r>
    </w:p>
    <w:p>
      <w:pPr>
        <w:pStyle w:val="ListBullet"/>
      </w:pPr>
      <w:r>
        <w:t>Peace of mind for complex 3-leg journeys (priceless)</w:t>
      </w:r>
    </w:p>
    <w:p>
      <w:r>
        <w:rPr>
          <w:b/>
        </w:rPr>
        <w:t>Impact After 6 Months:</w:t>
      </w:r>
    </w:p>
    <w:p>
      <w:pPr>
        <w:pStyle w:val="ListBullet"/>
      </w:pPr>
      <w:r>
        <w:t>Transport cost: ₹1,450/month (vs ₹800 bike, but 40% time saved)</w:t>
      </w:r>
    </w:p>
    <w:p>
      <w:pPr>
        <w:pStyle w:val="ListBullet"/>
      </w:pPr>
      <w:r>
        <w:t>Extra time: 20 hours/month (1 hour saved daily)</w:t>
      </w:r>
    </w:p>
    <w:p>
      <w:pPr>
        <w:pStyle w:val="ListBullet"/>
      </w:pPr>
      <w:r>
        <w:t>Uses extra time: Library, projects, college activities</w:t>
      </w:r>
    </w:p>
    <w:p>
      <w:pPr>
        <w:pStyle w:val="ListBullet"/>
      </w:pPr>
      <w:r>
        <w:t>Made 15+ connections (pilots and fellow riders)</w:t>
      </w:r>
    </w:p>
    <w:p>
      <w:pPr>
        <w:pStyle w:val="ListBullet"/>
      </w:pPr>
      <w:r>
        <w:t>Says: "Hitchr made college accessible"</w:t>
      </w:r>
    </w:p>
    <w:p>
      <w:r>
        <w:t>__________________________________________________</w:t>
      </w:r>
    </w:p>
    <w:p>
      <w:pPr>
        <w:pStyle w:val="Heading2"/>
      </w:pPr>
      <w:r>
        <w:t>7. Technical Architecture</w:t>
      </w:r>
    </w:p>
    <w:p>
      <w:pPr>
        <w:pStyle w:val="Heading3"/>
      </w:pPr>
      <w:r>
        <w:t>7.1 Core Technology Stack</w:t>
      </w:r>
    </w:p>
    <w:p>
      <w:r>
        <w:rPr>
          <w:b/>
        </w:rPr>
        <w:t>Backend:</w:t>
      </w:r>
    </w:p>
    <w:p>
      <w:pPr>
        <w:pStyle w:val="NoSpacing"/>
      </w:pPr>
      <w:r>
        <w:rPr>
          <w:rFonts w:ascii="Courier New" w:hAnsi="Courier New"/>
          <w:sz w:val="18"/>
        </w:rPr>
        <w:t>Node.js + Express</w:t>
        <w:br/>
        <w:t>PostgreSQL (with PostGIS for geospatial)</w:t>
        <w:br/>
        <w:t>Redis (caching, real-time data)</w:t>
        <w:br/>
        <w:t>Socket.io (real-time communications)</w:t>
        <w:br/>
        <w:t>Firebase Admin (auth, notifications)</w:t>
      </w:r>
    </w:p>
    <w:p>
      <w:r>
        <w:rPr>
          <w:b/>
        </w:rPr>
        <w:t>Frontend:</w:t>
      </w:r>
    </w:p>
    <w:p>
      <w:pPr>
        <w:pStyle w:val="NoSpacing"/>
      </w:pPr>
      <w:r>
        <w:rPr>
          <w:rFonts w:ascii="Courier New" w:hAnsi="Courier New"/>
          <w:sz w:val="18"/>
        </w:rPr>
        <w:t>React Native (Expo SDK 54)</w:t>
        <w:br/>
        <w:t>TypeScript</w:t>
        <w:br/>
        <w:t>React Navigation 6</w:t>
        <w:br/>
        <w:t>React Native Maps</w:t>
        <w:br/>
        <w:t>Socket.io client</w:t>
      </w:r>
    </w:p>
    <w:p>
      <w:r>
        <w:rPr>
          <w:b/>
        </w:rPr>
        <w:t>Infrastructure:</w:t>
      </w:r>
    </w:p>
    <w:p>
      <w:pPr>
        <w:pStyle w:val="NoSpacing"/>
      </w:pPr>
      <w:r>
        <w:rPr>
          <w:rFonts w:ascii="Courier New" w:hAnsi="Courier New"/>
          <w:sz w:val="18"/>
        </w:rPr>
        <w:t>AWS/GCP (cloud hosting)</w:t>
        <w:br/>
        <w:t>CDN (static assets)</w:t>
        <w:br/>
        <w:t>Load balancers (horizontal scaling)</w:t>
        <w:br/>
        <w:t>Auto-scaling groups</w:t>
      </w:r>
    </w:p>
    <w:p>
      <w:pPr>
        <w:pStyle w:val="Heading3"/>
      </w:pPr>
      <w:r>
        <w:t>7.2 Key Technical Features</w:t>
      </w:r>
    </w:p>
    <w:p>
      <w:r>
        <w:rPr>
          <w:b/>
        </w:rPr>
        <w:t>Real-Time Matching:</w:t>
      </w:r>
    </w:p>
    <w:p>
      <w:pPr>
        <w:pStyle w:val="ListBullet"/>
      </w:pPr>
      <w:r>
        <w:t>Socket.io for live location updates</w:t>
      </w:r>
    </w:p>
    <w:p>
      <w:pPr>
        <w:pStyle w:val="ListBullet"/>
      </w:pPr>
      <w:r>
        <w:t>Pilots broadcast location every 3 seconds</w:t>
      </w:r>
    </w:p>
    <w:p>
      <w:pPr>
        <w:pStyle w:val="ListBullet"/>
      </w:pPr>
      <w:r>
        <w:t>Riders broadcast every 10 seconds</w:t>
      </w:r>
    </w:p>
    <w:p>
      <w:pPr>
        <w:pStyle w:val="ListBullet"/>
      </w:pPr>
      <w:r>
        <w:t>Server-side proximity detection every 2 seconds</w:t>
      </w:r>
    </w:p>
    <w:p>
      <w:pPr>
        <w:pStyle w:val="ListBullet"/>
      </w:pPr>
      <w:r>
        <w:t>Directional matching algorithm (route overlap, bearing alignment)</w:t>
      </w:r>
    </w:p>
    <w:p>
      <w:r>
        <w:rPr>
          <w:b/>
        </w:rPr>
        <w:t>Multi-Leg Routing:</w:t>
      </w:r>
    </w:p>
    <w:p>
      <w:pPr>
        <w:pStyle w:val="ListBullet"/>
      </w:pPr>
      <w:r>
        <w:t>Break journey into segments</w:t>
      </w:r>
    </w:p>
    <w:p>
      <w:pPr>
        <w:pStyle w:val="ListBullet"/>
      </w:pPr>
      <w:r>
        <w:t>Find pilots for each segment</w:t>
      </w:r>
    </w:p>
    <w:p>
      <w:pPr>
        <w:pStyle w:val="ListBullet"/>
      </w:pPr>
      <w:r>
        <w:t>Optimize handoff points</w:t>
      </w:r>
    </w:p>
    <w:p>
      <w:pPr>
        <w:pStyle w:val="ListBullet"/>
      </w:pPr>
      <w:r>
        <w:t>Fallback options if pilot cancels</w:t>
      </w:r>
    </w:p>
    <w:p>
      <w:r>
        <w:rPr>
          <w:b/>
        </w:rPr>
        <w:t>Payment Processing:</w:t>
      </w:r>
    </w:p>
    <w:p>
      <w:pPr>
        <w:pStyle w:val="ListBullet"/>
      </w:pPr>
      <w:r>
        <w:t>UPI integration (primary)</w:t>
      </w:r>
    </w:p>
    <w:p>
      <w:pPr>
        <w:pStyle w:val="ListBullet"/>
      </w:pPr>
      <w:r>
        <w:t>Wallet system (internal balance)</w:t>
      </w:r>
    </w:p>
    <w:p>
      <w:pPr>
        <w:pStyle w:val="ListBullet"/>
      </w:pPr>
      <w:r>
        <w:t>Automatic retries on UPI failure</w:t>
      </w:r>
    </w:p>
    <w:p>
      <w:pPr>
        <w:pStyle w:val="ListBullet"/>
      </w:pPr>
      <w:r>
        <w:t>Assurance bailout triggers if all retries fail</w:t>
      </w:r>
    </w:p>
    <w:p>
      <w:r>
        <w:rPr>
          <w:b/>
        </w:rPr>
        <w:t>Trust &amp; Safety:</w:t>
      </w:r>
    </w:p>
    <w:p>
      <w:pPr>
        <w:pStyle w:val="ListBullet"/>
      </w:pPr>
      <w:r>
        <w:t>Real-time location tracking</w:t>
      </w:r>
    </w:p>
    <w:p>
      <w:pPr>
        <w:pStyle w:val="ListBullet"/>
      </w:pPr>
      <w:r>
        <w:t>SOS button (alerts support + emergency contact)</w:t>
      </w:r>
    </w:p>
    <w:p>
      <w:pPr>
        <w:pStyle w:val="ListBullet"/>
      </w:pPr>
      <w:r>
        <w:t>AI pattern detection (fraud, abuse)</w:t>
      </w:r>
    </w:p>
    <w:p>
      <w:pPr>
        <w:pStyle w:val="ListBullet"/>
      </w:pPr>
      <w:r>
        <w:t>Automated velocity checks</w:t>
      </w:r>
    </w:p>
    <w:p>
      <w:pPr>
        <w:pStyle w:val="ListBullet"/>
      </w:pPr>
      <w:r>
        <w:t>Manual review queue for edge cases</w:t>
      </w:r>
    </w:p>
    <w:p>
      <w:r>
        <w:rPr>
          <w:b/>
        </w:rPr>
        <w:t>Token System:</w:t>
      </w:r>
    </w:p>
    <w:p>
      <w:pPr>
        <w:pStyle w:val="ListBullet"/>
      </w:pPr>
      <w:r>
        <w:t>Blockchain-inspired (but NOT cryptocurrency)</w:t>
      </w:r>
    </w:p>
    <w:p>
      <w:pPr>
        <w:pStyle w:val="ListBullet"/>
      </w:pPr>
      <w:r>
        <w:t>Immutable ledger of token transactions</w:t>
      </w:r>
    </w:p>
    <w:p>
      <w:pPr>
        <w:pStyle w:val="ListBullet"/>
      </w:pPr>
      <w:r>
        <w:t>Cannot be hacked/manipulated</w:t>
      </w:r>
    </w:p>
    <w:p>
      <w:pPr>
        <w:pStyle w:val="ListBullet"/>
      </w:pPr>
      <w:r>
        <w:t>Transparent history</w:t>
      </w:r>
    </w:p>
    <w:p>
      <w:pPr>
        <w:pStyle w:val="Heading3"/>
      </w:pPr>
      <w:r>
        <w:t>7.3 Database Schema (Key Tables)</w:t>
      </w:r>
    </w:p>
    <w:p>
      <w:r>
        <w:rPr>
          <w:b/>
        </w:rPr>
        <w:t>users: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id, phone, name, role (rider/pilot/both), </w:t>
        <w:br/>
        <w:t>token_balance, trust_score, assurance_tier,</w:t>
        <w:br/>
        <w:t>created_at, last_active</w:t>
      </w:r>
    </w:p>
    <w:p>
      <w:r>
        <w:rPr>
          <w:b/>
        </w:rPr>
        <w:t>user_locations: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user_id, location (geography), </w:t>
        <w:br/>
        <w:t>heading, speed, is_available_as_pilot,</w:t>
        <w:br/>
        <w:t>destination, updated_at</w:t>
      </w:r>
    </w:p>
    <w:p>
      <w:r>
        <w:rPr>
          <w:b/>
        </w:rPr>
        <w:t>rides: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id, rider_id, pilot_id, </w:t>
        <w:br/>
        <w:t>origin, destination, distance, fare,</w:t>
        <w:br/>
        <w:t>status, payment_status, assurance_used,</w:t>
        <w:br/>
        <w:t>started_at, completed_at</w:t>
      </w:r>
    </w:p>
    <w:p>
      <w:r>
        <w:rPr>
          <w:b/>
        </w:rPr>
        <w:t>tokens:</w:t>
      </w:r>
    </w:p>
    <w:p>
      <w:pPr>
        <w:pStyle w:val="NoSpacing"/>
      </w:pPr>
      <w:r>
        <w:rPr>
          <w:rFonts w:ascii="Courier New" w:hAnsi="Courier New"/>
          <w:sz w:val="18"/>
        </w:rPr>
        <w:t>id, user_id, amount, type (earned/spent/locked),</w:t>
        <w:br/>
        <w:t>reason, ride_id, created_at</w:t>
      </w:r>
    </w:p>
    <w:p>
      <w:r>
        <w:rPr>
          <w:b/>
        </w:rPr>
        <w:t>assurance_events:</w:t>
      </w:r>
    </w:p>
    <w:p>
      <w:pPr>
        <w:pStyle w:val="NoSpacing"/>
      </w:pPr>
      <w:r>
        <w:rPr>
          <w:rFonts w:ascii="Courier New" w:hAnsi="Courier New"/>
          <w:sz w:val="18"/>
        </w:rPr>
        <w:t>id, user_id, ride_id, amount_covered,</w:t>
        <w:br/>
        <w:t>tier, repayment_status, created_at</w:t>
      </w:r>
    </w:p>
    <w:p>
      <w:pPr>
        <w:pStyle w:val="Heading3"/>
      </w:pPr>
      <w:r>
        <w:t>7.4 Scalability Considerations</w:t>
      </w:r>
    </w:p>
    <w:p>
      <w:r>
        <w:rPr>
          <w:b/>
        </w:rPr>
        <w:t>To 100K users:</w:t>
      </w:r>
    </w:p>
    <w:p>
      <w:pPr>
        <w:pStyle w:val="ListBullet"/>
      </w:pPr>
      <w:r>
        <w:t>Single region deployment</w:t>
      </w:r>
    </w:p>
    <w:p>
      <w:pPr>
        <w:pStyle w:val="ListBullet"/>
      </w:pPr>
      <w:r>
        <w:t>Vertical scaling sufficient</w:t>
      </w:r>
    </w:p>
    <w:p>
      <w:pPr>
        <w:pStyle w:val="ListBullet"/>
      </w:pPr>
      <w:r>
        <w:t>Manual operations OK</w:t>
      </w:r>
    </w:p>
    <w:p>
      <w:r>
        <w:rPr>
          <w:b/>
        </w:rPr>
        <w:t>To 1M users:</w:t>
      </w:r>
    </w:p>
    <w:p>
      <w:pPr>
        <w:pStyle w:val="ListBullet"/>
      </w:pPr>
      <w:r>
        <w:t>Multi-region deployment</w:t>
      </w:r>
    </w:p>
    <w:p>
      <w:pPr>
        <w:pStyle w:val="ListBullet"/>
      </w:pPr>
      <w:r>
        <w:t>Horizontal scaling (multiple app servers)</w:t>
      </w:r>
    </w:p>
    <w:p>
      <w:pPr>
        <w:pStyle w:val="ListBullet"/>
      </w:pPr>
      <w:r>
        <w:t>Automated monitoring and alerts</w:t>
      </w:r>
    </w:p>
    <w:p>
      <w:pPr>
        <w:pStyle w:val="ListBullet"/>
      </w:pPr>
      <w:r>
        <w:t>Dedicated ops team</w:t>
      </w:r>
    </w:p>
    <w:p>
      <w:r>
        <w:rPr>
          <w:b/>
        </w:rPr>
        <w:t>To 10M users:</w:t>
      </w:r>
    </w:p>
    <w:p>
      <w:pPr>
        <w:pStyle w:val="ListBullet"/>
      </w:pPr>
      <w:r>
        <w:t>Microservices architecture</w:t>
      </w:r>
    </w:p>
    <w:p>
      <w:pPr>
        <w:pStyle w:val="ListBullet"/>
      </w:pPr>
      <w:r>
        <w:t>Separate matching engine service</w:t>
      </w:r>
    </w:p>
    <w:p>
      <w:pPr>
        <w:pStyle w:val="ListBullet"/>
      </w:pPr>
      <w:r>
        <w:t>Separate payment service</w:t>
      </w:r>
    </w:p>
    <w:p>
      <w:pPr>
        <w:pStyle w:val="ListBullet"/>
      </w:pPr>
      <w:r>
        <w:t>Multiple database replicas</w:t>
      </w:r>
    </w:p>
    <w:p>
      <w:pPr>
        <w:pStyle w:val="ListBullet"/>
      </w:pPr>
      <w:r>
        <w:t>Advanced caching strategy</w:t>
      </w:r>
    </w:p>
    <w:p>
      <w:r>
        <w:t>__________________________________________________</w:t>
      </w:r>
    </w:p>
    <w:p>
      <w:pPr>
        <w:pStyle w:val="Heading2"/>
      </w:pPr>
      <w:r>
        <w:t>8. Go-to-Market Strategy</w:t>
      </w:r>
    </w:p>
    <w:p>
      <w:pPr>
        <w:pStyle w:val="Heading3"/>
      </w:pPr>
      <w:r>
        <w:t>8.1 Phase 1: College Town Domination (Months 1-6)</w:t>
      </w:r>
    </w:p>
    <w:p>
      <w:r>
        <w:t>**Target:** 5 college towns, 50,000 users</w:t>
      </w:r>
    </w:p>
    <w:p>
      <w:r>
        <w:rPr>
          <w:b/>
        </w:rPr>
        <w:t>Why College Towns:</w:t>
      </w:r>
    </w:p>
    <w:p>
      <w:pPr>
        <w:pStyle w:val="ListBullet"/>
      </w:pPr>
      <w:r>
        <w:t>✅ Tight-knit communities (trust easier)</w:t>
      </w:r>
    </w:p>
    <w:p>
      <w:pPr>
        <w:pStyle w:val="ListBullet"/>
      </w:pPr>
      <w:r>
        <w:t>✅ Long commutes (20-40 KM common)</w:t>
      </w:r>
    </w:p>
    <w:p>
      <w:pPr>
        <w:pStyle w:val="ListBullet"/>
      </w:pPr>
      <w:r>
        <w:t>✅ Price-sensitive (Ola/Uber too expensive)</w:t>
      </w:r>
    </w:p>
    <w:p>
      <w:pPr>
        <w:pStyle w:val="ListBullet"/>
      </w:pPr>
      <w:r>
        <w:t>✅ Tech-savvy (app adoption fast)</w:t>
      </w:r>
    </w:p>
    <w:p>
      <w:pPr>
        <w:pStyle w:val="ListBullet"/>
      </w:pPr>
      <w:r>
        <w:t>✅ Dual-role natural (everyone rides AND drives)</w:t>
      </w:r>
    </w:p>
    <w:p>
      <w:pPr>
        <w:pStyle w:val="ListBullet"/>
      </w:pPr>
      <w:r>
        <w:t>✅ Word-of-mouth spreads fast</w:t>
      </w:r>
    </w:p>
    <w:p>
      <w:r>
        <w:rPr>
          <w:b/>
        </w:rPr>
        <w:t>Target Cities:</w:t>
      </w:r>
    </w:p>
    <w:p>
      <w:pPr>
        <w:pStyle w:val="ListNumber"/>
      </w:pPr>
      <w:r>
        <w:t>Manipal (Karnataka) - 15,000 students</w:t>
      </w:r>
    </w:p>
    <w:p>
      <w:pPr>
        <w:pStyle w:val="ListNumber"/>
      </w:pPr>
      <w:r>
        <w:t>Pilani (Rajasthan) - 10,000 students</w:t>
      </w:r>
    </w:p>
    <w:p>
      <w:pPr>
        <w:pStyle w:val="ListNumber"/>
      </w:pPr>
      <w:r>
        <w:t>Roorkee (Uttarakhand) - 12,000 students</w:t>
      </w:r>
    </w:p>
    <w:p>
      <w:pPr>
        <w:pStyle w:val="ListNumber"/>
      </w:pPr>
      <w:r>
        <w:t>Vellore (Tamil Nadu) - 18,000 students</w:t>
      </w:r>
    </w:p>
    <w:p>
      <w:pPr>
        <w:pStyle w:val="ListNumber"/>
      </w:pPr>
      <w:r>
        <w:t>Dehradun (Uttarakhand) - 25,000 students</w:t>
      </w:r>
    </w:p>
    <w:p>
      <w:r>
        <w:rPr>
          <w:b/>
        </w:rPr>
        <w:t>Launch Strategy:</w:t>
      </w:r>
    </w:p>
    <w:p>
      <w:r>
        <w:rPr>
          <w:b/>
        </w:rPr>
        <w:t>Week 1-2: Seed Users</w:t>
      </w:r>
    </w:p>
    <w:p>
      <w:pPr>
        <w:pStyle w:val="ListBullet"/>
      </w:pPr>
      <w:r>
        <w:t>On-ground team at campus</w:t>
      </w:r>
    </w:p>
    <w:p>
      <w:pPr>
        <w:pStyle w:val="ListBullet"/>
      </w:pPr>
      <w:r>
        <w:t>"Help us test this app, earn ₹500 credit"</w:t>
      </w:r>
    </w:p>
    <w:p>
      <w:pPr>
        <w:pStyle w:val="ListBullet"/>
      </w:pPr>
      <w:r>
        <w:t>Recruit 100 early adopters per city</w:t>
      </w:r>
    </w:p>
    <w:p>
      <w:pPr>
        <w:pStyle w:val="ListBullet"/>
      </w:pPr>
      <w:r>
        <w:t>Focus on: Student council members, popular students, outgoing personalities</w:t>
      </w:r>
    </w:p>
    <w:p>
      <w:r>
        <w:rPr>
          <w:b/>
        </w:rPr>
        <w:t>Week 3-4: Pilot Recruitment</w:t>
      </w:r>
    </w:p>
    <w:p>
      <w:pPr>
        <w:pStyle w:val="ListBullet"/>
      </w:pPr>
      <w:r>
        <w:t>Target: Local residents, faculty, nearby workers</w:t>
      </w:r>
    </w:p>
    <w:p>
      <w:pPr>
        <w:pStyle w:val="ListBullet"/>
      </w:pPr>
      <w:r>
        <w:t>"Earn money on your daily commute"</w:t>
      </w:r>
    </w:p>
    <w:p>
      <w:pPr>
        <w:pStyle w:val="ListBullet"/>
      </w:pPr>
      <w:r>
        <w:t>Offer: First 50 pilots get ₹1,000 bonus</w:t>
      </w:r>
    </w:p>
    <w:p>
      <w:r>
        <w:rPr>
          <w:b/>
        </w:rPr>
        <w:t>Week 5-8: Network Density</w:t>
      </w:r>
    </w:p>
    <w:p>
      <w:pPr>
        <w:pStyle w:val="ListBullet"/>
      </w:pPr>
      <w:r>
        <w:t>Goal: 10+ active pilots in any direction at peak hours</w:t>
      </w:r>
    </w:p>
    <w:p>
      <w:pPr>
        <w:pStyle w:val="ListBullet"/>
      </w:pPr>
      <w:r>
        <w:t>Campus events, stalls, demos</w:t>
      </w:r>
    </w:p>
    <w:p>
      <w:pPr>
        <w:pStyle w:val="ListBullet"/>
      </w:pPr>
      <w:r>
        <w:t>Referral bonuses: "Invite 5 friends, get ₹200"</w:t>
      </w:r>
    </w:p>
    <w:p>
      <w:pPr>
        <w:pStyle w:val="ListBullet"/>
      </w:pPr>
      <w:r>
        <w:t>Student brand ambassadors (₹5,000/month)</w:t>
      </w:r>
    </w:p>
    <w:p>
      <w:r>
        <w:rPr>
          <w:b/>
        </w:rPr>
        <w:t>Month 3-6: Organic Growth</w:t>
      </w:r>
    </w:p>
    <w:p>
      <w:pPr>
        <w:pStyle w:val="ListBullet"/>
      </w:pPr>
      <w:r>
        <w:t>Word of mouth takes over</w:t>
      </w:r>
    </w:p>
    <w:p>
      <w:pPr>
        <w:pStyle w:val="ListBullet"/>
      </w:pPr>
      <w:r>
        <w:t>40-50% of target students using app</w:t>
      </w:r>
    </w:p>
    <w:p>
      <w:pPr>
        <w:pStyle w:val="ListBullet"/>
      </w:pPr>
      <w:r>
        <w:t>Assurance subscriptions: 15-20%</w:t>
      </w:r>
    </w:p>
    <w:p>
      <w:pPr>
        <w:pStyle w:val="ListBullet"/>
      </w:pPr>
      <w:r>
        <w:t>Expand to nearby towns</w:t>
      </w:r>
    </w:p>
    <w:p>
      <w:r>
        <w:rPr>
          <w:b/>
        </w:rPr>
        <w:t>Success Metrics:</w:t>
      </w:r>
    </w:p>
    <w:p>
      <w:pPr>
        <w:pStyle w:val="ListBullet"/>
      </w:pPr>
      <w:r>
        <w:t>10,000 users per city (50,000 total)</w:t>
      </w:r>
    </w:p>
    <w:p>
      <w:pPr>
        <w:pStyle w:val="ListBullet"/>
      </w:pPr>
      <w:r>
        <w:t>40% weekly active</w:t>
      </w:r>
    </w:p>
    <w:p>
      <w:pPr>
        <w:pStyle w:val="ListBullet"/>
      </w:pPr>
      <w:r>
        <w:t>20 rides per user per month average</w:t>
      </w:r>
    </w:p>
    <w:p>
      <w:pPr>
        <w:pStyle w:val="ListBullet"/>
      </w:pPr>
      <w:r>
        <w:t>15% assurance subscription rate</w:t>
      </w:r>
    </w:p>
    <w:p>
      <w:pPr>
        <w:pStyle w:val="ListBullet"/>
      </w:pPr>
      <w:r>
        <w:t>4.5+ average rating</w:t>
      </w:r>
    </w:p>
    <w:p>
      <w:pPr>
        <w:pStyle w:val="Heading3"/>
      </w:pPr>
      <w:r>
        <w:t>8.2 Phase 2: Suburban Corridors (Months 6-18)</w:t>
      </w:r>
    </w:p>
    <w:p>
      <w:r>
        <w:t>**Target:** 10 suburban corridors, 200,000 users</w:t>
      </w:r>
    </w:p>
    <w:p>
      <w:r>
        <w:rPr>
          <w:b/>
        </w:rPr>
        <w:t>Why Suburban Corridors:</w:t>
      </w:r>
    </w:p>
    <w:p>
      <w:pPr>
        <w:pStyle w:val="ListBullet"/>
      </w:pPr>
      <w:r>
        <w:t>✅ Predictable commute patterns (9-to-5 workers)</w:t>
      </w:r>
    </w:p>
    <w:p>
      <w:pPr>
        <w:pStyle w:val="ListBullet"/>
      </w:pPr>
      <w:r>
        <w:t>✅ Existing carpooling culture (just needs structure)</w:t>
      </w:r>
    </w:p>
    <w:p>
      <w:pPr>
        <w:pStyle w:val="ListBullet"/>
      </w:pPr>
      <w:r>
        <w:t>✅ Higher income (₹80-150/month subscriptions affordable)</w:t>
      </w:r>
    </w:p>
    <w:p>
      <w:pPr>
        <w:pStyle w:val="ListBullet"/>
      </w:pPr>
      <w:r>
        <w:t>✅ B2B opportunities (companies paying for employees)</w:t>
      </w:r>
    </w:p>
    <w:p>
      <w:r>
        <w:rPr>
          <w:b/>
        </w:rPr>
        <w:t>Target Corridors:</w:t>
      </w:r>
    </w:p>
    <w:p>
      <w:pPr>
        <w:pStyle w:val="ListNumber"/>
      </w:pPr>
      <w:r>
        <w:t>Gurgaon → Delhi</w:t>
      </w:r>
    </w:p>
    <w:p>
      <w:pPr>
        <w:pStyle w:val="ListNumber"/>
      </w:pPr>
      <w:r>
        <w:t>Noida → Delhi</w:t>
      </w:r>
    </w:p>
    <w:p>
      <w:pPr>
        <w:pStyle w:val="ListNumber"/>
      </w:pPr>
      <w:r>
        <w:t>Thane → Mumbai</w:t>
      </w:r>
    </w:p>
    <w:p>
      <w:pPr>
        <w:pStyle w:val="ListNumber"/>
      </w:pPr>
      <w:r>
        <w:t>Whitefield → Bangalore Central</w:t>
      </w:r>
    </w:p>
    <w:p>
      <w:pPr>
        <w:pStyle w:val="ListNumber"/>
      </w:pPr>
      <w:r>
        <w:t>Hitech City → Hyderabad</w:t>
      </w:r>
    </w:p>
    <w:p>
      <w:pPr>
        <w:pStyle w:val="ListNumber"/>
      </w:pPr>
      <w:r>
        <w:t>Navi Mumbai → Mumbai</w:t>
      </w:r>
    </w:p>
    <w:p>
      <w:pPr>
        <w:pStyle w:val="ListNumber"/>
      </w:pPr>
      <w:r>
        <w:t>Electronic City → Bangalore Central</w:t>
      </w:r>
    </w:p>
    <w:p>
      <w:pPr>
        <w:pStyle w:val="ListNumber"/>
      </w:pPr>
      <w:r>
        <w:t>Pune suburbs → Pune City</w:t>
      </w:r>
    </w:p>
    <w:p>
      <w:pPr>
        <w:pStyle w:val="ListNumber"/>
      </w:pPr>
      <w:r>
        <w:t>Ghaziabad → Delhi</w:t>
      </w:r>
    </w:p>
    <w:p>
      <w:pPr>
        <w:pStyle w:val="ListNumber"/>
      </w:pPr>
      <w:r>
        <w:t>Faridabad → Delhi</w:t>
      </w:r>
    </w:p>
    <w:p>
      <w:r>
        <w:rPr>
          <w:b/>
        </w:rPr>
        <w:t>Strategy:</w:t>
      </w:r>
    </w:p>
    <w:p>
      <w:r>
        <w:rPr>
          <w:b/>
        </w:rPr>
        <w:t>Months 6-9: Pilot Onboarding</w:t>
      </w:r>
    </w:p>
    <w:p>
      <w:pPr>
        <w:pStyle w:val="ListBullet"/>
      </w:pPr>
      <w:r>
        <w:t>Target existing carpoolers</w:t>
      </w:r>
    </w:p>
    <w:p>
      <w:pPr>
        <w:pStyle w:val="ListBullet"/>
      </w:pPr>
      <w:r>
        <w:t>"Formalize your carpool, earn ₹5,000-10,000/month"</w:t>
      </w:r>
    </w:p>
    <w:p>
      <w:pPr>
        <w:pStyle w:val="ListBullet"/>
      </w:pPr>
      <w:r>
        <w:t>Guarantee: First month earnings</w:t>
      </w:r>
    </w:p>
    <w:p>
      <w:r>
        <w:rPr>
          <w:b/>
        </w:rPr>
        <w:t>Months 9-12: Rider Acquisition</w:t>
      </w:r>
    </w:p>
    <w:p>
      <w:pPr>
        <w:pStyle w:val="ListBullet"/>
      </w:pPr>
      <w:r>
        <w:t>Targeted ads: "Save 50% on your commute"</w:t>
      </w:r>
    </w:p>
    <w:p>
      <w:pPr>
        <w:pStyle w:val="ListBullet"/>
      </w:pPr>
      <w:r>
        <w:t>Office area flyers, metro station banners</w:t>
      </w:r>
    </w:p>
    <w:p>
      <w:pPr>
        <w:pStyle w:val="ListBullet"/>
      </w:pPr>
      <w:r>
        <w:t>Partnership with coworking spaces</w:t>
      </w:r>
    </w:p>
    <w:p>
      <w:r>
        <w:rPr>
          <w:b/>
        </w:rPr>
        <w:t>Months 12-18: B2B Push</w:t>
      </w:r>
    </w:p>
    <w:p>
      <w:pPr>
        <w:pStyle w:val="ListBullet"/>
      </w:pPr>
      <w:r>
        <w:t>Target companies: "Provide mobility benefits to employees"</w:t>
      </w:r>
    </w:p>
    <w:p>
      <w:pPr>
        <w:pStyle w:val="ListBullet"/>
      </w:pPr>
      <w:r>
        <w:t>Pitch: "₹20/employee/month, reduce lateness by 15%"</w:t>
      </w:r>
    </w:p>
    <w:p>
      <w:pPr>
        <w:pStyle w:val="ListBullet"/>
      </w:pPr>
      <w:r>
        <w:t>Pilot programs with 5-10 companies</w:t>
      </w:r>
    </w:p>
    <w:p>
      <w:pPr>
        <w:pStyle w:val="ListBullet"/>
      </w:pPr>
      <w:r>
        <w:t>Case studies, ROI proof</w:t>
      </w:r>
    </w:p>
    <w:p>
      <w:r>
        <w:rPr>
          <w:b/>
        </w:rPr>
        <w:t>Success Metrics:</w:t>
      </w:r>
    </w:p>
    <w:p>
      <w:pPr>
        <w:pStyle w:val="ListBullet"/>
      </w:pPr>
      <w:r>
        <w:t>20,000 users per corridor (200,000 total)</w:t>
      </w:r>
    </w:p>
    <w:p>
      <w:pPr>
        <w:pStyle w:val="ListBullet"/>
      </w:pPr>
      <w:r>
        <w:t>50% weekly active</w:t>
      </w:r>
    </w:p>
    <w:p>
      <w:pPr>
        <w:pStyle w:val="ListBullet"/>
      </w:pPr>
      <w:r>
        <w:t>25 rides per user per month</w:t>
      </w:r>
    </w:p>
    <w:p>
      <w:pPr>
        <w:pStyle w:val="ListBullet"/>
      </w:pPr>
      <w:r>
        <w:t>25% assurance subscription (Professional tier)</w:t>
      </w:r>
    </w:p>
    <w:p>
      <w:pPr>
        <w:pStyle w:val="ListBullet"/>
      </w:pPr>
      <w:r>
        <w:t>50 B2B partnerships</w:t>
      </w:r>
    </w:p>
    <w:p>
      <w:pPr>
        <w:pStyle w:val="Heading3"/>
      </w:pPr>
      <w:r>
        <w:t>8.3 Phase 3: Rural-Urban Connections (Months 18-36)</w:t>
      </w:r>
    </w:p>
    <w:p>
      <w:r>
        <w:t>**Target:** 20 rural-urban corridors, 500,000 users</w:t>
      </w:r>
    </w:p>
    <w:p>
      <w:r>
        <w:rPr>
          <w:b/>
        </w:rPr>
        <w:t>Why Rural-Urban:</w:t>
      </w:r>
    </w:p>
    <w:p>
      <w:pPr>
        <w:pStyle w:val="ListBullet"/>
      </w:pPr>
      <w:r>
        <w:t>✅ Hitchr's unique advantage (no competition)</w:t>
      </w:r>
    </w:p>
    <w:p>
      <w:pPr>
        <w:pStyle w:val="ListBullet"/>
      </w:pPr>
      <w:r>
        <w:t>✅ Huge underserved market</w:t>
      </w:r>
    </w:p>
    <w:p>
      <w:pPr>
        <w:pStyle w:val="ListBullet"/>
      </w:pPr>
      <w:r>
        <w:t>✅ Community culture strongest here</w:t>
      </w:r>
    </w:p>
    <w:p>
      <w:pPr>
        <w:pStyle w:val="ListBullet"/>
      </w:pPr>
      <w:r>
        <w:t>✅ Government/NGO partnership opportunities</w:t>
      </w:r>
    </w:p>
    <w:p>
      <w:r>
        <w:rPr>
          <w:b/>
        </w:rPr>
        <w:t>Target Corridors:</w:t>
      </w:r>
    </w:p>
    <w:p>
      <w:pPr>
        <w:pStyle w:val="ListBullet"/>
      </w:pPr>
      <w:r>
        <w:t>Villages → Tier 2/3 cities (50-100 KM)</w:t>
      </w:r>
    </w:p>
    <w:p>
      <w:pPr>
        <w:pStyle w:val="ListBullet"/>
      </w:pPr>
      <w:r>
        <w:t>Example: Sonipat villages → Delhi, Rohtak → Gurgaon</w:t>
      </w:r>
    </w:p>
    <w:p>
      <w:r>
        <w:rPr>
          <w:b/>
        </w:rPr>
        <w:t>Strategy:</w:t>
      </w:r>
    </w:p>
    <w:p>
      <w:r>
        <w:rPr>
          <w:b/>
        </w:rPr>
        <w:t>Months 18-24: Pilot Programs</w:t>
      </w:r>
    </w:p>
    <w:p>
      <w:pPr>
        <w:pStyle w:val="ListBullet"/>
      </w:pPr>
      <w:r>
        <w:t>Partner with local panchayats</w:t>
      </w:r>
    </w:p>
    <w:p>
      <w:pPr>
        <w:pStyle w:val="ListBullet"/>
      </w:pPr>
      <w:r>
        <w:t>Village awareness campaigns</w:t>
      </w:r>
    </w:p>
    <w:p>
      <w:pPr>
        <w:pStyle w:val="ListBullet"/>
      </w:pPr>
      <w:r>
        <w:t>Free assurance for first 3 months</w:t>
      </w:r>
    </w:p>
    <w:p>
      <w:r>
        <w:rPr>
          <w:b/>
        </w:rPr>
        <w:t>Months 24-30: Government Partnerships</w:t>
      </w:r>
    </w:p>
    <w:p>
      <w:pPr>
        <w:pStyle w:val="ListBullet"/>
      </w:pPr>
      <w:r>
        <w:t>Pitch as rural mobility infrastructure</w:t>
      </w:r>
    </w:p>
    <w:p>
      <w:pPr>
        <w:pStyle w:val="ListBullet"/>
      </w:pPr>
      <w:r>
        <w:t>Subsidies for student commuters</w:t>
      </w:r>
    </w:p>
    <w:p>
      <w:pPr>
        <w:pStyle w:val="ListBullet"/>
      </w:pPr>
      <w:r>
        <w:t>Healthcare worker mobility (PHCs to villages)</w:t>
      </w:r>
    </w:p>
    <w:p>
      <w:r>
        <w:rPr>
          <w:b/>
        </w:rPr>
        <w:t>Months 30-36: Scale</w:t>
      </w:r>
    </w:p>
    <w:p>
      <w:pPr>
        <w:pStyle w:val="ListBullet"/>
      </w:pPr>
      <w:r>
        <w:t>20 corridors operational</w:t>
      </w:r>
    </w:p>
    <w:p>
      <w:pPr>
        <w:pStyle w:val="ListBullet"/>
      </w:pPr>
      <w:r>
        <w:t>NGO partnerships (education access)</w:t>
      </w:r>
    </w:p>
    <w:p>
      <w:pPr>
        <w:pStyle w:val="ListBullet"/>
      </w:pPr>
      <w:r>
        <w:t>Become known as "the way rural India travels"</w:t>
      </w:r>
    </w:p>
    <w:p>
      <w:pPr>
        <w:pStyle w:val="Heading3"/>
      </w:pPr>
      <w:r>
        <w:t>8.4 Marketing &amp; Brand Building</w:t>
      </w:r>
    </w:p>
    <w:p>
      <w:r>
        <w:t>**Positioning:** "Travel Together. साथ चलें।"</w:t>
      </w:r>
    </w:p>
    <w:p>
      <w:r>
        <w:rPr>
          <w:b/>
        </w:rPr>
        <w:t>Campaign 1: "The Empty Seat" (Launch)</w:t>
      </w:r>
    </w:p>
    <w:p>
      <w:pPr>
        <w:pStyle w:val="ListBullet"/>
      </w:pPr>
      <w:r>
        <w:t>Highlight: 300M Indians commute daily, 90% of car seats empty</w:t>
      </w:r>
    </w:p>
    <w:p>
      <w:pPr>
        <w:pStyle w:val="ListBullet"/>
      </w:pPr>
      <w:r>
        <w:t>Message: "Fill the empty seat. Help your community."</w:t>
      </w:r>
    </w:p>
    <w:p>
      <w:pPr>
        <w:pStyle w:val="ListBullet"/>
      </w:pPr>
      <w:r>
        <w:t>Channels: Social media, YouTube, influencer partnerships</w:t>
      </w:r>
    </w:p>
    <w:p>
      <w:r>
        <w:rPr>
          <w:b/>
        </w:rPr>
        <w:t>Campaign 2: "Journey Stories" (Growth)</w:t>
      </w:r>
    </w:p>
    <w:p>
      <w:pPr>
        <w:pStyle w:val="ListBullet"/>
      </w:pPr>
      <w:r>
        <w:t>User-generated content: How Hitchr changed their commute</w:t>
      </w:r>
    </w:p>
    <w:p>
      <w:pPr>
        <w:pStyle w:val="ListBullet"/>
      </w:pPr>
      <w:r>
        <w:t>Video series: Pilots and riders sharing connections</w:t>
      </w:r>
    </w:p>
    <w:p>
      <w:pPr>
        <w:pStyle w:val="ListBullet"/>
      </w:pPr>
      <w:r>
        <w:t>Hashtag: #TravelTogether #SaathChalein</w:t>
      </w:r>
    </w:p>
    <w:p>
      <w:r>
        <w:rPr>
          <w:b/>
        </w:rPr>
        <w:t>Campaign 3: "Community Heroes" (Retention)</w:t>
      </w:r>
    </w:p>
    <w:p>
      <w:pPr>
        <w:pStyle w:val="ListBullet"/>
      </w:pPr>
      <w:r>
        <w:t>Spotlight top pilots: "Meet Rajesh - helped 500 students"</w:t>
      </w:r>
    </w:p>
    <w:p>
      <w:pPr>
        <w:pStyle w:val="ListBullet"/>
      </w:pPr>
      <w:r>
        <w:t>Leaderboards, local recognition</w:t>
      </w:r>
    </w:p>
    <w:p>
      <w:pPr>
        <w:pStyle w:val="ListBullet"/>
      </w:pPr>
      <w:r>
        <w:t>Create heroes, not just users</w:t>
      </w:r>
    </w:p>
    <w:p>
      <w:r>
        <w:rPr>
          <w:b/>
        </w:rPr>
        <w:t>Channels:</w:t>
      </w:r>
    </w:p>
    <w:p>
      <w:pPr>
        <w:pStyle w:val="ListBullet"/>
      </w:pPr>
      <w:r>
        <w:t>Instagram/Facebook (visual storytelling)</w:t>
      </w:r>
    </w:p>
    <w:p>
      <w:pPr>
        <w:pStyle w:val="ListBullet"/>
      </w:pPr>
      <w:r>
        <w:t>YouTube (journey stories, tutorials)</w:t>
      </w:r>
    </w:p>
    <w:p>
      <w:pPr>
        <w:pStyle w:val="ListBullet"/>
      </w:pPr>
      <w:r>
        <w:t>WhatsApp (community groups, referrals)</w:t>
      </w:r>
    </w:p>
    <w:p>
      <w:pPr>
        <w:pStyle w:val="ListBullet"/>
      </w:pPr>
      <w:r>
        <w:t>On-ground (college campuses, metro stations)</w:t>
      </w:r>
    </w:p>
    <w:p>
      <w:r>
        <w:rPr>
          <w:b/>
        </w:rPr>
        <w:t>Influencer Strategy:</w:t>
      </w:r>
    </w:p>
    <w:p>
      <w:pPr>
        <w:pStyle w:val="ListBullet"/>
      </w:pPr>
      <w:r>
        <w:t>NOT mega-influencers (expensive, inauthentic)</w:t>
      </w:r>
    </w:p>
    <w:p>
      <w:pPr>
        <w:pStyle w:val="ListBullet"/>
      </w:pPr>
      <w:r>
        <w:t>YES micro-influencers (college students, local leaders)</w:t>
      </w:r>
    </w:p>
    <w:p>
      <w:pPr>
        <w:pStyle w:val="ListBullet"/>
      </w:pPr>
      <w:r>
        <w:t>Payment: Free rides + token bonuses + recognition</w:t>
      </w:r>
    </w:p>
    <w:p>
      <w:r>
        <w:t>__________________________________________________</w:t>
      </w:r>
    </w:p>
    <w:p>
      <w:pPr>
        <w:pStyle w:val="Heading2"/>
      </w:pPr>
      <w:r>
        <w:t>9. Why This Wins</w:t>
      </w:r>
    </w:p>
    <w:p>
      <w:pPr>
        <w:pStyle w:val="Heading3"/>
      </w:pPr>
      <w:r>
        <w:t>9.1 The Moats (Defensibility)</w:t>
      </w:r>
    </w:p>
    <w:p>
      <w:r>
        <w:rPr>
          <w:b/>
        </w:rPr>
        <w:t>1. Network Effects (Strongest Moat)</w:t>
      </w:r>
    </w:p>
    <w:p>
      <w:pPr>
        <w:pStyle w:val="ListBullet"/>
      </w:pPr>
      <w:r>
        <w:t>More pilots → better coverage → more riders → more pilots</w:t>
      </w:r>
    </w:p>
    <w:p>
      <w:pPr>
        <w:pStyle w:val="ListBullet"/>
      </w:pPr>
      <w:r>
        <w:t>Density is everything in mobility</w:t>
      </w:r>
    </w:p>
    <w:p>
      <w:pPr>
        <w:pStyle w:val="ListBullet"/>
      </w:pPr>
      <w:r>
        <w:t>Takes 6-12 months to build critical mass in one city</w:t>
      </w:r>
    </w:p>
    <w:p>
      <w:pPr>
        <w:pStyle w:val="ListBullet"/>
      </w:pPr>
      <w:r>
        <w:t>Competitors can't fast-track this (no amount of money buys trust)</w:t>
      </w:r>
    </w:p>
    <w:p>
      <w:r>
        <w:rPr>
          <w:b/>
        </w:rPr>
        <w:t>2. Community Culture (Hard to Replicate)</w:t>
      </w:r>
    </w:p>
    <w:p>
      <w:pPr>
        <w:pStyle w:val="ListBullet"/>
      </w:pPr>
      <w:r>
        <w:t>Community isn't built, it's cultivated</w:t>
      </w:r>
    </w:p>
    <w:p>
      <w:pPr>
        <w:pStyle w:val="ListBullet"/>
      </w:pPr>
      <w:r>
        <w:t>Takes time, authenticity, consistent values</w:t>
      </w:r>
    </w:p>
    <w:p>
      <w:pPr>
        <w:pStyle w:val="ListBullet"/>
      </w:pPr>
      <w:r>
        <w:t>Uber/Ola are corporate; can't pivot to community</w:t>
      </w:r>
    </w:p>
    <w:p>
      <w:pPr>
        <w:pStyle w:val="ListBullet"/>
      </w:pPr>
      <w:r>
        <w:t>We're community-first from day one</w:t>
      </w:r>
    </w:p>
    <w:p>
      <w:r>
        <w:rPr>
          <w:b/>
        </w:rPr>
        <w:t>3. Dual-Role System (Technical + Cultural)</w:t>
      </w:r>
    </w:p>
    <w:p>
      <w:pPr>
        <w:pStyle w:val="ListBullet"/>
      </w:pPr>
      <w:r>
        <w:t>Requires complete rearchitecture</w:t>
      </w:r>
    </w:p>
    <w:p>
      <w:pPr>
        <w:pStyle w:val="ListBullet"/>
      </w:pPr>
      <w:r>
        <w:t>Not a feature, it's the foundation</w:t>
      </w:r>
    </w:p>
    <w:p>
      <w:pPr>
        <w:pStyle w:val="ListBullet"/>
      </w:pPr>
      <w:r>
        <w:t>Everyone being both rider and pilot changes everything</w:t>
      </w:r>
    </w:p>
    <w:p>
      <w:pPr>
        <w:pStyle w:val="ListBullet"/>
      </w:pPr>
      <w:r>
        <w:t>Competitors would have to rebuild from scratch</w:t>
      </w:r>
    </w:p>
    <w:p>
      <w:r>
        <w:rPr>
          <w:b/>
        </w:rPr>
        <w:t>4. Token &amp; Trust Infrastructure (Data Moat)</w:t>
      </w:r>
    </w:p>
    <w:p>
      <w:pPr>
        <w:pStyle w:val="ListBullet"/>
      </w:pPr>
      <w:r>
        <w:t>Years of behavioral data</w:t>
      </w:r>
    </w:p>
    <w:p>
      <w:pPr>
        <w:pStyle w:val="ListBullet"/>
      </w:pPr>
      <w:r>
        <w:t>Trust scores get smarter over time</w:t>
      </w:r>
    </w:p>
    <w:p>
      <w:pPr>
        <w:pStyle w:val="ListBullet"/>
      </w:pPr>
      <w:r>
        <w:t>Token economy creates stickiness</w:t>
      </w:r>
    </w:p>
    <w:p>
      <w:pPr>
        <w:pStyle w:val="ListBullet"/>
      </w:pPr>
      <w:r>
        <w:t>Can't be copied (takes time to accumulate data)</w:t>
      </w:r>
    </w:p>
    <w:p>
      <w:r>
        <w:rPr>
          <w:b/>
        </w:rPr>
        <w:t>5. Assurance System (Operational Complexity)</w:t>
      </w:r>
    </w:p>
    <w:p>
      <w:pPr>
        <w:pStyle w:val="ListBullet"/>
      </w:pPr>
      <w:r>
        <w:t>Insurance pooling requires scale</w:t>
      </w:r>
    </w:p>
    <w:p>
      <w:pPr>
        <w:pStyle w:val="ListBullet"/>
      </w:pPr>
      <w:r>
        <w:t>Risk management requires sophistication</w:t>
      </w:r>
    </w:p>
    <w:p>
      <w:pPr>
        <w:pStyle w:val="ListBullet"/>
      </w:pPr>
      <w:r>
        <w:t>Payment systems integration is complex</w:t>
      </w:r>
    </w:p>
    <w:p>
      <w:pPr>
        <w:pStyle w:val="ListBullet"/>
      </w:pPr>
      <w:r>
        <w:t>Capital requirement for bailout pool</w:t>
      </w:r>
    </w:p>
    <w:p>
      <w:pPr>
        <w:pStyle w:val="ListBullet"/>
      </w:pPr>
      <w:r>
        <w:t>Competitors would need to invest heavily</w:t>
      </w:r>
    </w:p>
    <w:p>
      <w:pPr>
        <w:pStyle w:val="Heading3"/>
      </w:pPr>
      <w:r>
        <w:t>9.2 Why Uber/Ola Can't Copy Us</w:t>
      </w:r>
    </w:p>
    <w:p>
      <w:r>
        <w:rPr>
          <w:b/>
        </w:rPr>
        <w:t>Structural Reasons:</w:t>
      </w:r>
    </w:p>
    <w:p>
      <w:pPr>
        <w:pStyle w:val="ListBullet"/>
      </w:pPr>
      <w:r>
        <w:t>Their drivers are employees/partners (can't be community members)</w:t>
      </w:r>
    </w:p>
    <w:p>
      <w:pPr>
        <w:pStyle w:val="ListBullet"/>
      </w:pPr>
      <w:r>
        <w:t>Optimized for single-role (drivers work, riders consume)</w:t>
      </w:r>
    </w:p>
    <w:p>
      <w:pPr>
        <w:pStyle w:val="ListBullet"/>
      </w:pPr>
      <w:r>
        <w:t>Corporate culture (profit maximization, not community)</w:t>
      </w:r>
    </w:p>
    <w:p>
      <w:pPr>
        <w:pStyle w:val="ListBullet"/>
      </w:pPr>
      <w:r>
        <w:t>Economics break down at community pricing</w:t>
      </w:r>
    </w:p>
    <w:p>
      <w:r>
        <w:rPr>
          <w:b/>
        </w:rPr>
        <w:t>If They Try:</w:t>
      </w:r>
    </w:p>
    <w:p>
      <w:pPr>
        <w:pStyle w:val="ListBullet"/>
      </w:pPr>
      <w:r>
        <w:t>Would need to launch separate app (brand conflict)</w:t>
      </w:r>
    </w:p>
    <w:p>
      <w:pPr>
        <w:pStyle w:val="ListBullet"/>
      </w:pPr>
      <w:r>
        <w:t>Drivers wouldn't participate (their income depends on current model)</w:t>
      </w:r>
    </w:p>
    <w:p>
      <w:pPr>
        <w:pStyle w:val="ListBullet"/>
      </w:pPr>
      <w:r>
        <w:t>Lose corporate clients (won't partner with "informal" system)</w:t>
      </w:r>
    </w:p>
    <w:p>
      <w:pPr>
        <w:pStyle w:val="ListBullet"/>
      </w:pPr>
      <w:r>
        <w:t>Regulatory scrutiny (are drivers employees or community?)</w:t>
      </w:r>
    </w:p>
    <w:p>
      <w:r>
        <w:rPr>
          <w:b/>
        </w:rPr>
        <w:t>Most Likely Response:</w:t>
      </w:r>
    </w:p>
    <w:p>
      <w:pPr>
        <w:pStyle w:val="ListBullet"/>
      </w:pPr>
      <w:r>
        <w:t>Ignore us initially (too small, different market)</w:t>
      </w:r>
    </w:p>
    <w:p>
      <w:pPr>
        <w:pStyle w:val="ListBullet"/>
      </w:pPr>
      <w:r>
        <w:t>Later: Compete on price (unprofitable for them)</w:t>
      </w:r>
    </w:p>
    <w:p>
      <w:pPr>
        <w:pStyle w:val="ListBullet"/>
      </w:pPr>
      <w:r>
        <w:t>Eventually: Acquisition attempt (if we're big enough)</w:t>
      </w:r>
    </w:p>
    <w:p>
      <w:pPr>
        <w:pStyle w:val="Heading3"/>
      </w:pPr>
      <w:r>
        <w:t>9.3 Why Rapido Can't Copy Us</w:t>
      </w:r>
    </w:p>
    <w:p>
      <w:r>
        <w:rPr>
          <w:b/>
        </w:rPr>
        <w:t>Structural Reasons:</w:t>
      </w:r>
    </w:p>
    <w:p>
      <w:pPr>
        <w:pStyle w:val="ListBullet"/>
      </w:pPr>
      <w:r>
        <w:t>Single-role (drivers ride bikes, riders don't)</w:t>
      </w:r>
    </w:p>
    <w:p>
      <w:pPr>
        <w:pStyle w:val="ListBullet"/>
      </w:pPr>
      <w:r>
        <w:t>Transactional focus (no community infrastructure)</w:t>
      </w:r>
    </w:p>
    <w:p>
      <w:pPr>
        <w:pStyle w:val="ListBullet"/>
      </w:pPr>
      <w:r>
        <w:t>Bike-only (can't do 30-40 KM multi-leg journeys)</w:t>
      </w:r>
    </w:p>
    <w:p>
      <w:pPr>
        <w:pStyle w:val="ListBullet"/>
      </w:pPr>
      <w:r>
        <w:t>No assurance system (no capital for it)</w:t>
      </w:r>
    </w:p>
    <w:p>
      <w:r>
        <w:rPr>
          <w:b/>
        </w:rPr>
        <w:t>Different Market:</w:t>
      </w:r>
    </w:p>
    <w:p>
      <w:pPr>
        <w:pStyle w:val="ListBullet"/>
      </w:pPr>
      <w:r>
        <w:t>Rapido: Quick 3-7 KM city rides</w:t>
      </w:r>
    </w:p>
    <w:p>
      <w:pPr>
        <w:pStyle w:val="ListBullet"/>
      </w:pPr>
      <w:r>
        <w:t>Hitchr: 8-40 KM multi-leg journeys</w:t>
      </w:r>
    </w:p>
    <w:p>
      <w:pPr>
        <w:pStyle w:val="ListBullet"/>
      </w:pPr>
      <w:r>
        <w:t>Minimal overlap</w:t>
      </w:r>
    </w:p>
    <w:p>
      <w:pPr>
        <w:pStyle w:val="Heading3"/>
      </w:pPr>
      <w:r>
        <w:t>9.4 The Competitive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Ola/Uber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Rapido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Hitchr</w:t>
            </w:r>
          </w:p>
        </w:tc>
      </w:tr>
      <w:tr>
        <w:tc>
          <w:tcPr>
            <w:tcW w:type="dxa" w:w="2160"/>
          </w:tcPr>
          <w:p>
            <w:r>
              <w:t>**Role**</w:t>
            </w:r>
          </w:p>
        </w:tc>
        <w:tc>
          <w:tcPr>
            <w:tcW w:type="dxa" w:w="2160"/>
          </w:tcPr>
          <w:p>
            <w:r>
              <w:t>Single (rider or driver)</w:t>
            </w:r>
          </w:p>
        </w:tc>
        <w:tc>
          <w:tcPr>
            <w:tcW w:type="dxa" w:w="2160"/>
          </w:tcPr>
          <w:p>
            <w:r>
              <w:t>Single (rider or driver)</w:t>
            </w:r>
          </w:p>
        </w:tc>
        <w:tc>
          <w:tcPr>
            <w:tcW w:type="dxa" w:w="2160"/>
          </w:tcPr>
          <w:p>
            <w:r>
              <w:t>**Dual (both)**</w:t>
            </w:r>
          </w:p>
        </w:tc>
      </w:tr>
      <w:tr>
        <w:tc>
          <w:tcPr>
            <w:tcW w:type="dxa" w:w="2160"/>
          </w:tcPr>
          <w:p>
            <w:r>
              <w:t>**Pricing**</w:t>
            </w:r>
          </w:p>
        </w:tc>
        <w:tc>
          <w:tcPr>
            <w:tcW w:type="dxa" w:w="2160"/>
          </w:tcPr>
          <w:p>
            <w:r>
              <w:t>₹12-15/km</w:t>
            </w:r>
          </w:p>
        </w:tc>
        <w:tc>
          <w:tcPr>
            <w:tcW w:type="dxa" w:w="2160"/>
          </w:tcPr>
          <w:p>
            <w:r>
              <w:t>₹4-5/km</w:t>
            </w:r>
          </w:p>
        </w:tc>
        <w:tc>
          <w:tcPr>
            <w:tcW w:type="dxa" w:w="2160"/>
          </w:tcPr>
          <w:p>
            <w:r>
              <w:t>**₹5-7/km**</w:t>
            </w:r>
          </w:p>
        </w:tc>
      </w:tr>
      <w:tr>
        <w:tc>
          <w:tcPr>
            <w:tcW w:type="dxa" w:w="2160"/>
          </w:tcPr>
          <w:p>
            <w:r>
              <w:t>**Multi-Leg**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**Yes**</w:t>
            </w:r>
          </w:p>
        </w:tc>
      </w:tr>
      <w:tr>
        <w:tc>
          <w:tcPr>
            <w:tcW w:type="dxa" w:w="2160"/>
          </w:tcPr>
          <w:p>
            <w:r>
              <w:t>**Assurance**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**Yes**</w:t>
            </w:r>
          </w:p>
        </w:tc>
      </w:tr>
      <w:tr>
        <w:tc>
          <w:tcPr>
            <w:tcW w:type="dxa" w:w="2160"/>
          </w:tcPr>
          <w:p>
            <w:r>
              <w:t>**Fare Flexibility**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**Pilot can waive**</w:t>
            </w:r>
          </w:p>
        </w:tc>
      </w:tr>
      <w:tr>
        <w:tc>
          <w:tcPr>
            <w:tcW w:type="dxa" w:w="2160"/>
          </w:tcPr>
          <w:p>
            <w:r>
              <w:t>**Community**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**Core feature**</w:t>
            </w:r>
          </w:p>
        </w:tc>
      </w:tr>
      <w:tr>
        <w:tc>
          <w:tcPr>
            <w:tcW w:type="dxa" w:w="2160"/>
          </w:tcPr>
          <w:p>
            <w:r>
              <w:t>**Token System**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**Yes**</w:t>
            </w:r>
          </w:p>
        </w:tc>
      </w:tr>
      <w:tr>
        <w:tc>
          <w:tcPr>
            <w:tcW w:type="dxa" w:w="2160"/>
          </w:tcPr>
          <w:p>
            <w:r>
              <w:t>**Rural Reach**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**Yes**</w:t>
            </w:r>
          </w:p>
        </w:tc>
      </w:tr>
    </w:tbl>
    <w:p>
      <w:r>
        <w:t>**Winner:** Depends on use case</w:t>
      </w:r>
    </w:p>
    <w:p>
      <w:pPr>
        <w:pStyle w:val="ListBullet"/>
      </w:pPr>
      <w:r>
        <w:t>Quick city ride: Rapido (cheapest, fastest)</w:t>
      </w:r>
    </w:p>
    <w:p>
      <w:pPr>
        <w:pStyle w:val="ListBullet"/>
      </w:pPr>
      <w:r>
        <w:t>Professional ride: Uber/Ola (predictable, polished)</w:t>
      </w:r>
    </w:p>
    <w:p>
      <w:pPr>
        <w:pStyle w:val="ListBullet"/>
      </w:pPr>
      <w:r>
        <w:t>Long multi-leg community journey: **Hitchr (only option)**</w:t>
      </w:r>
    </w:p>
    <w:p>
      <w:pPr>
        <w:pStyle w:val="Heading3"/>
      </w:pPr>
      <w:r>
        <w:t>9.5 The Long-Term Vision</w:t>
      </w:r>
    </w:p>
    <w:p>
      <w:r>
        <w:rPr>
          <w:b/>
        </w:rPr>
        <w:t>3 Years:</w:t>
      </w:r>
    </w:p>
    <w:p>
      <w:pPr>
        <w:pStyle w:val="ListBullet"/>
      </w:pPr>
      <w:r>
        <w:t>Known as "the student travel app"</w:t>
      </w:r>
    </w:p>
    <w:p>
      <w:pPr>
        <w:pStyle w:val="ListBullet"/>
      </w:pPr>
      <w:r>
        <w:t>2-3 million users</w:t>
      </w:r>
    </w:p>
    <w:p>
      <w:pPr>
        <w:pStyle w:val="ListBullet"/>
      </w:pPr>
      <w:r>
        <w:t>Profitable (₹20-50 Cr annual profit)</w:t>
      </w:r>
    </w:p>
    <w:p>
      <w:pPr>
        <w:pStyle w:val="ListBullet"/>
      </w:pPr>
      <w:r>
        <w:t>Series A raised (₹50-100 Cr valuation)</w:t>
      </w:r>
    </w:p>
    <w:p>
      <w:r>
        <w:rPr>
          <w:b/>
        </w:rPr>
        <w:t>5 Years:</w:t>
      </w:r>
    </w:p>
    <w:p>
      <w:pPr>
        <w:pStyle w:val="ListBullet"/>
      </w:pPr>
      <w:r>
        <w:t>"How commuter India moves"</w:t>
      </w:r>
    </w:p>
    <w:p>
      <w:pPr>
        <w:pStyle w:val="ListBullet"/>
      </w:pPr>
      <w:r>
        <w:t>20-30 million users</w:t>
      </w:r>
    </w:p>
    <w:p>
      <w:pPr>
        <w:pStyle w:val="ListBullet"/>
      </w:pPr>
      <w:r>
        <w:t>Dominant in college towns + suburban corridors</w:t>
      </w:r>
    </w:p>
    <w:p>
      <w:pPr>
        <w:pStyle w:val="ListBullet"/>
      </w:pPr>
      <w:r>
        <w:t>Expanding to rural-urban connections</w:t>
      </w:r>
    </w:p>
    <w:p>
      <w:pPr>
        <w:pStyle w:val="ListBullet"/>
      </w:pPr>
      <w:r>
        <w:t>Series B raised (₹500-1,000 Cr valuation)</w:t>
      </w:r>
    </w:p>
    <w:p>
      <w:r>
        <w:rPr>
          <w:b/>
        </w:rPr>
        <w:t>10 Years:</w:t>
      </w:r>
    </w:p>
    <w:p>
      <w:pPr>
        <w:pStyle w:val="ListBullet"/>
      </w:pPr>
      <w:r>
        <w:t>"India's community mobility layer"</w:t>
      </w:r>
    </w:p>
    <w:p>
      <w:pPr>
        <w:pStyle w:val="ListBullet"/>
      </w:pPr>
      <w:r>
        <w:t>100+ million users</w:t>
      </w:r>
    </w:p>
    <w:p>
      <w:pPr>
        <w:pStyle w:val="ListBullet"/>
      </w:pPr>
      <w:r>
        <w:t>Adjacent services: Packages, intercity, tourism</w:t>
      </w:r>
    </w:p>
    <w:p>
      <w:pPr>
        <w:pStyle w:val="ListBullet"/>
      </w:pPr>
      <w:r>
        <w:t>Cultural movement: "We travel together"</w:t>
      </w:r>
    </w:p>
    <w:p>
      <w:pPr>
        <w:pStyle w:val="ListBullet"/>
      </w:pPr>
      <w:r>
        <w:t>IPO or strategic acquisition (₹5,000+ Cr valuation)</w:t>
      </w:r>
    </w:p>
    <w:p>
      <w:pPr>
        <w:pStyle w:val="ListBullet"/>
      </w:pPr>
      <w:r>
        <w:t>Expansion: Southeast Asia, Africa, Latin America</w:t>
      </w:r>
    </w:p>
    <w:p>
      <w:r>
        <w:rPr>
          <w:b/>
        </w:rPr>
        <w:t>The North Star:</w:t>
      </w:r>
    </w:p>
    <w:p>
      <w:r>
        <w:t>When someone in India needs to travel, their first thought isn't "I need a ride."</w:t>
      </w:r>
    </w:p>
    <w:p>
      <w:r>
        <w:t>It's **"Who's going my way?"**</w:t>
      </w:r>
    </w:p>
    <w:p>
      <w:r>
        <w:t>__________________________________________________</w:t>
      </w:r>
    </w:p>
    <w:p>
      <w:pPr>
        <w:pStyle w:val="Heading2"/>
      </w:pPr>
      <w:r>
        <w:t>Conclusion: What We're Really Building</w:t>
      </w:r>
    </w:p>
    <w:p>
      <w:r>
        <w:rPr>
          <w:b/>
        </w:rPr>
        <w:t>Hitchr isn't just another app. It's a movement.</w:t>
      </w:r>
    </w:p>
    <w:p>
      <w:r>
        <w:t>We're bringing back something we lost: the idea that we're all in this together, that we help each other, that technology can restore community instead of replacing it.</w:t>
      </w:r>
    </w:p>
    <w:p>
      <w:r>
        <w:t>Every ride on Hitchr is a small act of trust. A pilot saying "I'm going that way, hop in." A rider saying "Thank you for helping." A community saying "We travel together."</w:t>
      </w:r>
    </w:p>
    <w:p>
      <w:r>
        <w:t>Scale that across millions of Indians, and you don't just have a business. You have infrastructure. You have culture. You have a new way of moving through the world.</w:t>
      </w:r>
    </w:p>
    <w:p>
      <w:r>
        <w:rPr>
          <w:b/>
        </w:rPr>
        <w:t>That's what we're building.</w:t>
      </w:r>
    </w:p>
    <w:p>
      <w:r>
        <w:rPr>
          <w:b/>
        </w:rPr>
        <w:t>That's Hitchr.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